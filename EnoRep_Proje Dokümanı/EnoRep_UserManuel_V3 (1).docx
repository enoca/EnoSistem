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8ABC" w14:textId="77777777" w:rsidR="0041150B" w:rsidRDefault="0041150B" w:rsidP="0041150B">
      <w:bookmarkStart w:id="0" w:name="_Hlk205998455"/>
      <w:bookmarkEnd w:id="0"/>
    </w:p>
    <w:p w14:paraId="399E24C4" w14:textId="77777777" w:rsidR="0041150B" w:rsidRDefault="0041150B" w:rsidP="0041150B"/>
    <w:p w14:paraId="02F53E36" w14:textId="77777777" w:rsidR="0041150B" w:rsidRDefault="0041150B" w:rsidP="0041150B"/>
    <w:p w14:paraId="15604A47" w14:textId="77777777" w:rsidR="0041150B" w:rsidRDefault="0041150B" w:rsidP="0041150B"/>
    <w:p w14:paraId="2A0E432A" w14:textId="77777777" w:rsidR="0041150B" w:rsidRDefault="0041150B" w:rsidP="0041150B"/>
    <w:p w14:paraId="003363AD" w14:textId="77777777" w:rsidR="0041150B" w:rsidRDefault="0041150B" w:rsidP="0041150B"/>
    <w:p w14:paraId="4E8386EA" w14:textId="77777777" w:rsidR="0041150B" w:rsidRDefault="0041150B" w:rsidP="0041150B"/>
    <w:p w14:paraId="26DB9926" w14:textId="77777777" w:rsidR="0041150B" w:rsidRDefault="0041150B" w:rsidP="0041150B"/>
    <w:p w14:paraId="518F1C5F" w14:textId="77777777" w:rsidR="0041150B" w:rsidRDefault="0041150B" w:rsidP="0041150B"/>
    <w:p w14:paraId="7A4052FB" w14:textId="77777777" w:rsidR="0041150B" w:rsidRPr="0041150B" w:rsidRDefault="0041150B" w:rsidP="0041150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EA7AA0" wp14:editId="0A94A6F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76900" cy="15240"/>
                <wp:effectExtent l="0" t="0" r="19050" b="22860"/>
                <wp:wrapNone/>
                <wp:docPr id="95158374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6900" cy="1524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line id="Düz Bağlayıcı 1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365f91 [2404]" strokeweight=".5pt" from="0,0" to="447pt,1.2pt" w14:anchorId="405904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"/>
            </w:pict>
          </mc:Fallback>
        </mc:AlternateContent>
      </w:r>
    </w:p>
    <w:p w14:paraId="10BC6BA9" w14:textId="77777777" w:rsidR="000055F2" w:rsidRDefault="0041150B" w:rsidP="0041150B">
      <w:pPr>
        <w:pStyle w:val="Heading1"/>
        <w:jc w:val="center"/>
        <w:rPr>
          <w:sz w:val="48"/>
          <w:szCs w:val="44"/>
        </w:rPr>
      </w:pPr>
      <w:bookmarkStart w:id="1" w:name="_Toc205222554"/>
      <w:bookmarkStart w:id="2" w:name="_Toc210393784"/>
      <w:bookmarkStart w:id="3" w:name="_Toc225420610"/>
      <w:bookmarkStart w:id="4" w:name="_Toc225422953"/>
      <w:bookmarkStart w:id="5" w:name="_Toc225423567"/>
      <w:bookmarkStart w:id="6" w:name="_Toc225854472"/>
      <w:bookmarkStart w:id="7" w:name="_Toc225956889"/>
      <w:bookmarkStart w:id="8" w:name="_Toc232604743"/>
      <w:proofErr w:type="spellStart"/>
      <w:r w:rsidRPr="0041150B">
        <w:rPr>
          <w:sz w:val="48"/>
          <w:szCs w:val="44"/>
        </w:rPr>
        <w:t>enoca</w:t>
      </w:r>
      <w:proofErr w:type="spellEnd"/>
      <w:r w:rsidRPr="0041150B">
        <w:rPr>
          <w:sz w:val="48"/>
          <w:szCs w:val="44"/>
        </w:rPr>
        <w:t>™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rPr>
          <w:sz w:val="48"/>
          <w:szCs w:val="44"/>
        </w:rPr>
        <w:t xml:space="preserve"> </w:t>
      </w:r>
    </w:p>
    <w:p w14:paraId="277AEB44" w14:textId="77F53A83" w:rsidR="000055F2" w:rsidRDefault="00825DA5" w:rsidP="000055F2">
      <w:pPr>
        <w:pStyle w:val="Heading1"/>
        <w:jc w:val="center"/>
        <w:rPr>
          <w:sz w:val="48"/>
          <w:szCs w:val="44"/>
        </w:rPr>
      </w:pPr>
      <w:bookmarkStart w:id="9" w:name="_Toc205222555"/>
      <w:bookmarkStart w:id="10" w:name="_Toc210393785"/>
      <w:bookmarkStart w:id="11" w:name="_Toc225420611"/>
      <w:bookmarkStart w:id="12" w:name="_Toc225422954"/>
      <w:bookmarkStart w:id="13" w:name="_Toc225423568"/>
      <w:bookmarkStart w:id="14" w:name="_Toc225854473"/>
      <w:bookmarkStart w:id="15" w:name="_Toc225956890"/>
      <w:bookmarkStart w:id="16" w:name="_Toc232604744"/>
      <w:proofErr w:type="spellStart"/>
      <w:r>
        <w:rPr>
          <w:sz w:val="48"/>
          <w:szCs w:val="44"/>
        </w:rPr>
        <w:t>EnoRep</w:t>
      </w:r>
      <w:proofErr w:type="spellEnd"/>
      <w:r w:rsidR="000055F2">
        <w:rPr>
          <w:sz w:val="48"/>
          <w:szCs w:val="44"/>
        </w:rPr>
        <w:t xml:space="preserve"> </w:t>
      </w:r>
      <w:proofErr w:type="spellStart"/>
      <w:r w:rsidR="000055F2">
        <w:rPr>
          <w:sz w:val="48"/>
          <w:szCs w:val="44"/>
        </w:rPr>
        <w:t>Projesi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proofErr w:type="spellEnd"/>
      <w:r w:rsidR="000055F2">
        <w:rPr>
          <w:sz w:val="48"/>
          <w:szCs w:val="44"/>
        </w:rPr>
        <w:t xml:space="preserve"> </w:t>
      </w:r>
    </w:p>
    <w:p w14:paraId="31A06460" w14:textId="77777777" w:rsidR="000055F2" w:rsidRPr="000055F2" w:rsidRDefault="000055F2" w:rsidP="000055F2">
      <w:pPr>
        <w:pStyle w:val="Heading1"/>
        <w:jc w:val="center"/>
        <w:rPr>
          <w:sz w:val="48"/>
          <w:szCs w:val="44"/>
        </w:rPr>
      </w:pPr>
      <w:bookmarkStart w:id="17" w:name="_Toc205222556"/>
      <w:bookmarkStart w:id="18" w:name="_Toc210393786"/>
      <w:bookmarkStart w:id="19" w:name="_Toc225420612"/>
      <w:bookmarkStart w:id="20" w:name="_Toc225422955"/>
      <w:bookmarkStart w:id="21" w:name="_Toc225423569"/>
      <w:bookmarkStart w:id="22" w:name="_Toc225854474"/>
      <w:bookmarkStart w:id="23" w:name="_Toc225956891"/>
      <w:bookmarkStart w:id="24" w:name="_Toc232604745"/>
      <w:r>
        <w:rPr>
          <w:sz w:val="48"/>
          <w:szCs w:val="44"/>
        </w:rPr>
        <w:t>User Manuel Dokümanı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</w:p>
    <w:p w14:paraId="71377417" w14:textId="77777777" w:rsidR="000055F2" w:rsidRPr="000055F2" w:rsidRDefault="000055F2" w:rsidP="000055F2"/>
    <w:p w14:paraId="776D7F8D" w14:textId="77777777" w:rsidR="0041150B" w:rsidRDefault="0041150B" w:rsidP="0041150B"/>
    <w:p w14:paraId="3EC34553" w14:textId="77777777" w:rsidR="0041150B" w:rsidRDefault="0041150B" w:rsidP="0041150B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4B0C6DE" wp14:editId="446D5406">
                <wp:simplePos x="0" y="0"/>
                <wp:positionH relativeFrom="column">
                  <wp:posOffset>-45720</wp:posOffset>
                </wp:positionH>
                <wp:positionV relativeFrom="paragraph">
                  <wp:posOffset>90805</wp:posOffset>
                </wp:positionV>
                <wp:extent cx="5676900" cy="15240"/>
                <wp:effectExtent l="0" t="0" r="19050" b="22860"/>
                <wp:wrapNone/>
                <wp:docPr id="159478608" name="Düz Bağlayıcı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6900" cy="1524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pic="http://schemas.openxmlformats.org/drawingml/2006/picture" xmlns:a="http://schemas.openxmlformats.org/drawingml/2006/main">
            <w:pict>
              <v:line id="Düz Bağlayıcı 1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365f91 [2404]" strokeweight=".5pt" from="-3.6pt,7.15pt" to="443.4pt,8.35pt" w14:anchorId="2DA985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"/>
            </w:pict>
          </mc:Fallback>
        </mc:AlternateContent>
      </w:r>
    </w:p>
    <w:p w14:paraId="644759CA" w14:textId="77777777" w:rsidR="000D7FF3" w:rsidRDefault="000D7FF3" w:rsidP="000D7FF3"/>
    <w:p w14:paraId="204C9604" w14:textId="77777777" w:rsidR="0041150B" w:rsidRDefault="0041150B" w:rsidP="0041150B"/>
    <w:p w14:paraId="3523E60E" w14:textId="77777777" w:rsidR="000D7FF3" w:rsidRDefault="000D7FF3" w:rsidP="0041150B"/>
    <w:p w14:paraId="3D3D6F51" w14:textId="77777777" w:rsidR="000D7FF3" w:rsidRDefault="000D7FF3" w:rsidP="0041150B"/>
    <w:p w14:paraId="78E45428" w14:textId="77777777" w:rsidR="009E04C3" w:rsidRDefault="009E04C3" w:rsidP="0041150B"/>
    <w:sdt>
      <w:sdtPr>
        <w:rPr>
          <w:rFonts w:eastAsiaTheme="minorEastAsia" w:cstheme="minorBidi"/>
          <w:b w:val="0"/>
          <w:bCs w:val="0"/>
          <w:color w:val="auto"/>
          <w:sz w:val="22"/>
          <w:szCs w:val="22"/>
          <w:lang w:val="tr-TR"/>
        </w:rPr>
        <w:id w:val="44805125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A7D8BA6" w14:textId="77777777" w:rsidR="00A1665A" w:rsidRDefault="00A1665A">
          <w:pPr>
            <w:pStyle w:val="TOCHeading"/>
          </w:pPr>
          <w:r>
            <w:rPr>
              <w:lang w:val="tr-TR"/>
            </w:rPr>
            <w:t>İçindekiler Tablosu</w:t>
          </w:r>
        </w:p>
        <w:p w14:paraId="019D0777" w14:textId="0FC470F3" w:rsidR="009F25CD" w:rsidRDefault="00A1665A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04743" w:history="1">
            <w:r w:rsidR="009F25CD" w:rsidRPr="00F929CD">
              <w:rPr>
                <w:rStyle w:val="Hyperlink"/>
                <w:noProof/>
              </w:rPr>
              <w:t>enoca™</w:t>
            </w:r>
            <w:r w:rsidR="009F25CD">
              <w:rPr>
                <w:noProof/>
                <w:webHidden/>
              </w:rPr>
              <w:tab/>
            </w:r>
            <w:r w:rsidR="009F25CD">
              <w:rPr>
                <w:noProof/>
                <w:webHidden/>
              </w:rPr>
              <w:fldChar w:fldCharType="begin"/>
            </w:r>
            <w:r w:rsidR="009F25CD">
              <w:rPr>
                <w:noProof/>
                <w:webHidden/>
              </w:rPr>
              <w:instrText xml:space="preserve"> PAGEREF _Toc232604743 \h </w:instrText>
            </w:r>
            <w:r w:rsidR="009F25CD">
              <w:rPr>
                <w:noProof/>
                <w:webHidden/>
              </w:rPr>
            </w:r>
            <w:r w:rsidR="009F25CD"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1</w:t>
            </w:r>
            <w:r w:rsidR="009F25CD">
              <w:rPr>
                <w:noProof/>
                <w:webHidden/>
              </w:rPr>
              <w:fldChar w:fldCharType="end"/>
            </w:r>
          </w:hyperlink>
        </w:p>
        <w:p w14:paraId="00341476" w14:textId="4196B01E" w:rsidR="009F25CD" w:rsidRDefault="009F25CD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44" w:history="1">
            <w:r w:rsidRPr="00F929CD">
              <w:rPr>
                <w:rStyle w:val="Hyperlink"/>
                <w:noProof/>
              </w:rPr>
              <w:t>EnoRep Projesi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19722" w14:textId="120894DF" w:rsidR="009F25CD" w:rsidRDefault="009F25CD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45" w:history="1">
            <w:r w:rsidRPr="00F929CD">
              <w:rPr>
                <w:rStyle w:val="Hyperlink"/>
                <w:noProof/>
              </w:rPr>
              <w:t>User Manuel Dokümanı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D564" w14:textId="3DC7A1E9" w:rsidR="009F25CD" w:rsidRDefault="009F25CD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46" w:history="1">
            <w:r w:rsidRPr="00F929CD">
              <w:rPr>
                <w:rStyle w:val="Hyperlink"/>
                <w:noProof/>
              </w:rPr>
              <w:t>1. Giriş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5031" w14:textId="136B97E6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47" w:history="1">
            <w:r w:rsidRPr="00F929CD">
              <w:rPr>
                <w:rStyle w:val="Hyperlink"/>
                <w:noProof/>
              </w:rPr>
              <w:t>1.1. Dokümanın Amacı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532C" w14:textId="51118364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48" w:history="1">
            <w:r w:rsidRPr="00F929CD">
              <w:rPr>
                <w:rStyle w:val="Hyperlink"/>
                <w:noProof/>
              </w:rPr>
              <w:t>1.2. Sisteme Genel Bakış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A3FE" w14:textId="6725DF65" w:rsidR="009F25CD" w:rsidRDefault="009F25CD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49" w:history="1">
            <w:r w:rsidRPr="00F929CD">
              <w:rPr>
                <w:rStyle w:val="Hyperlink"/>
                <w:noProof/>
              </w:rPr>
              <w:t>2. Sistem Genel Bakış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1F50D" w14:textId="72547092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0" w:history="1">
            <w:r w:rsidRPr="00F929CD">
              <w:rPr>
                <w:rStyle w:val="Hyperlink"/>
                <w:noProof/>
              </w:rPr>
              <w:t>2.1. Genel Açıklama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2F341" w14:textId="4E325422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1" w:history="1">
            <w:r w:rsidRPr="00F929CD">
              <w:rPr>
                <w:rStyle w:val="Hyperlink"/>
                <w:noProof/>
              </w:rPr>
              <w:t>2.2. Temel Özellikler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ABE16" w14:textId="55299AAB" w:rsidR="009F25CD" w:rsidRDefault="009F25CD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2" w:history="1">
            <w:r w:rsidRPr="00F929CD">
              <w:rPr>
                <w:rStyle w:val="Hyperlink"/>
                <w:noProof/>
              </w:rPr>
              <w:t>3. Başlarken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11AE" w14:textId="2A88B681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3" w:history="1">
            <w:r w:rsidRPr="00F929CD">
              <w:rPr>
                <w:rStyle w:val="Hyperlink"/>
                <w:noProof/>
              </w:rPr>
              <w:t>3.1. Admin Paneline Giriş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292F" w14:textId="57258C4F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4" w:history="1">
            <w:r w:rsidRPr="00F929CD">
              <w:rPr>
                <w:rStyle w:val="Hyperlink"/>
                <w:noProof/>
              </w:rPr>
              <w:t>3.2. Panele Erişim ve Menü Navigasyonu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2DC59" w14:textId="35A320B8" w:rsidR="009F25CD" w:rsidRDefault="009F25CD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5" w:history="1">
            <w:r w:rsidRPr="00F929CD">
              <w:rPr>
                <w:rStyle w:val="Hyperlink"/>
                <w:noProof/>
              </w:rPr>
              <w:t>4. Modüller ve Ekranlar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07F2" w14:textId="64F9E297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6" w:history="1">
            <w:r w:rsidRPr="00F929CD">
              <w:rPr>
                <w:rStyle w:val="Hyperlink"/>
                <w:noProof/>
              </w:rPr>
              <w:t>4.1. Entegrasyon ve Bağlantı Ayarları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97892" w14:textId="1DE57A52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7" w:history="1">
            <w:r w:rsidRPr="00F929CD">
              <w:rPr>
                <w:rStyle w:val="Hyperlink"/>
                <w:noProof/>
              </w:rPr>
              <w:t xml:space="preserve">4.2. </w:t>
            </w:r>
            <w:r w:rsidRPr="00F929CD">
              <w:rPr>
                <w:rStyle w:val="Hyperlink"/>
                <w:noProof/>
                <w:lang w:val="tr-TR"/>
              </w:rPr>
              <w:t>Yerel Kod Eşitlemesi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378F2" w14:textId="14DA9FA7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8" w:history="1">
            <w:r w:rsidRPr="00F929CD">
              <w:rPr>
                <w:rStyle w:val="Hyperlink"/>
                <w:noProof/>
              </w:rPr>
              <w:t>4.3. Harici Katalog Eşitlemesi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391C9" w14:textId="791689FD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59" w:history="1">
            <w:r w:rsidRPr="00F929CD">
              <w:rPr>
                <w:rStyle w:val="Hyperlink"/>
                <w:noProof/>
              </w:rPr>
              <w:t>4.4. Son Çalıştırma Durumu ve İstatistikler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BCDC" w14:textId="79592F50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60" w:history="1">
            <w:r w:rsidRPr="00F929CD">
              <w:rPr>
                <w:rStyle w:val="Hyperlink"/>
                <w:noProof/>
              </w:rPr>
              <w:t>4.5. Hata Kayıtları (Atlanan / Başarısız Nedenler)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330A" w14:textId="55F96EE7" w:rsidR="009F25CD" w:rsidRDefault="009F25CD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61" w:history="1">
            <w:r w:rsidRPr="00F929CD">
              <w:rPr>
                <w:rStyle w:val="Hyperlink"/>
                <w:noProof/>
              </w:rPr>
              <w:t>5. Kullanıcı İşlemleri / Senaryolar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0EEDC" w14:textId="3F000A15" w:rsidR="009F25CD" w:rsidRDefault="009F25CD">
          <w:pPr>
            <w:pStyle w:val="TOC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232604762" w:history="1">
            <w:r w:rsidRPr="00F929CD">
              <w:rPr>
                <w:rStyle w:val="Hyperlink"/>
                <w:noProof/>
              </w:rPr>
              <w:t>5.1. Uçtan Uca Genel Eşitleme Akışı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_Toc232604762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1A9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33257" w14:textId="6C483ACC" w:rsidR="004E0F76" w:rsidRDefault="00A1665A" w:rsidP="004E0F76">
          <w:r>
            <w:rPr>
              <w:b/>
              <w:bCs/>
            </w:rPr>
            <w:fldChar w:fldCharType="end"/>
          </w:r>
        </w:p>
      </w:sdtContent>
    </w:sdt>
    <w:p w14:paraId="03F2C0A6" w14:textId="4C49D668" w:rsidR="00F86ADE" w:rsidRDefault="00EB24B8" w:rsidP="004E0F76">
      <w:pPr>
        <w:pStyle w:val="Heading1"/>
      </w:pPr>
      <w:r>
        <w:br w:type="page"/>
      </w:r>
      <w:bookmarkStart w:id="25" w:name="_Toc232604746"/>
      <w:r w:rsidR="00F86ADE">
        <w:t xml:space="preserve">1. </w:t>
      </w:r>
      <w:proofErr w:type="spellStart"/>
      <w:r w:rsidR="00F86ADE">
        <w:t>Giriş</w:t>
      </w:r>
      <w:bookmarkEnd w:id="25"/>
      <w:proofErr w:type="spellEnd"/>
    </w:p>
    <w:p w14:paraId="12D5434D" w14:textId="77777777" w:rsidR="00F86ADE" w:rsidRDefault="00F86ADE" w:rsidP="00F86ADE">
      <w:pPr>
        <w:pStyle w:val="Heading2"/>
      </w:pPr>
      <w:bookmarkStart w:id="26" w:name="_Toc232604747"/>
      <w:r>
        <w:t xml:space="preserve">1.1. </w:t>
      </w:r>
      <w:proofErr w:type="spellStart"/>
      <w:r>
        <w:t>Dokümanın</w:t>
      </w:r>
      <w:proofErr w:type="spellEnd"/>
      <w:r>
        <w:t xml:space="preserve"> </w:t>
      </w:r>
      <w:proofErr w:type="spellStart"/>
      <w:r>
        <w:t>Amacı</w:t>
      </w:r>
      <w:bookmarkEnd w:id="26"/>
      <w:proofErr w:type="spellEnd"/>
    </w:p>
    <w:p w14:paraId="1A838DC8" w14:textId="77777777" w:rsidR="00F86ADE" w:rsidRDefault="00F86ADE" w:rsidP="00F86ADE">
      <w:r>
        <w:t xml:space="preserve">Bu </w:t>
      </w:r>
      <w:proofErr w:type="spellStart"/>
      <w:r>
        <w:t>dokümanın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yöneticilerine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kullanıcılara</w:t>
      </w:r>
      <w:proofErr w:type="spellEnd"/>
      <w:r>
        <w:t xml:space="preserve"> </w:t>
      </w:r>
      <w:proofErr w:type="spellStart"/>
      <w:r>
        <w:t>EnoRep</w:t>
      </w:r>
      <w:proofErr w:type="spellEnd"/>
      <w:r>
        <w:t xml:space="preserve">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ekranının</w:t>
      </w:r>
      <w:proofErr w:type="spellEnd"/>
      <w:r>
        <w:t xml:space="preserve"> </w:t>
      </w:r>
      <w:proofErr w:type="spellStart"/>
      <w:r>
        <w:t>kullanımına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,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rehberlik</w:t>
      </w:r>
      <w:proofErr w:type="spellEnd"/>
      <w:r>
        <w:t xml:space="preserve"> </w:t>
      </w:r>
      <w:proofErr w:type="spellStart"/>
      <w:r>
        <w:t>sunmaktır</w:t>
      </w:r>
      <w:proofErr w:type="spellEnd"/>
      <w:r>
        <w:t xml:space="preserve">. </w:t>
      </w:r>
      <w:proofErr w:type="spellStart"/>
      <w:r>
        <w:t>Kılavuz</w:t>
      </w:r>
      <w:proofErr w:type="spellEnd"/>
      <w:r>
        <w:t xml:space="preserve"> </w:t>
      </w:r>
      <w:proofErr w:type="spellStart"/>
      <w:r>
        <w:t>içerisinde</w:t>
      </w:r>
      <w:proofErr w:type="spellEnd"/>
      <w:r>
        <w:t xml:space="preserve"> </w:t>
      </w:r>
      <w:proofErr w:type="spellStart"/>
      <w:r>
        <w:t>EnoRep</w:t>
      </w:r>
      <w:proofErr w:type="spellEnd"/>
      <w:r>
        <w:t xml:space="preserve"> </w:t>
      </w:r>
      <w:proofErr w:type="spellStart"/>
      <w:r>
        <w:t>ekranının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yapılandırılacağı</w:t>
      </w:r>
      <w:proofErr w:type="spellEnd"/>
      <w:r>
        <w:t xml:space="preserve">,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eşitlemesinin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yapılacağı</w:t>
      </w:r>
      <w:proofErr w:type="spellEnd"/>
      <w:r>
        <w:t xml:space="preserve">,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işlemlerinin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yönetileceği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olası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tespitlerinin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gerçekleştirileceği</w:t>
      </w:r>
      <w:proofErr w:type="spellEnd"/>
      <w:r>
        <w:t xml:space="preserve"> </w:t>
      </w:r>
      <w:proofErr w:type="spellStart"/>
      <w:r>
        <w:t>açıklanmaktadır</w:t>
      </w:r>
      <w:proofErr w:type="spellEnd"/>
      <w:r>
        <w:t>.</w:t>
      </w:r>
    </w:p>
    <w:p w14:paraId="43E2FCF6" w14:textId="18FE50AD" w:rsidR="00F86ADE" w:rsidRDefault="00F86ADE" w:rsidP="00F86ADE">
      <w:pPr>
        <w:pStyle w:val="Heading2"/>
      </w:pPr>
      <w:bookmarkStart w:id="27" w:name="_Toc232604748"/>
      <w:r>
        <w:t xml:space="preserve">1.2. </w:t>
      </w:r>
      <w:proofErr w:type="spellStart"/>
      <w:r>
        <w:t>Sisteme</w:t>
      </w:r>
      <w:proofErr w:type="spellEnd"/>
      <w:r>
        <w:t xml:space="preserve"> Genel </w:t>
      </w:r>
      <w:proofErr w:type="spellStart"/>
      <w:r>
        <w:t>Bakış</w:t>
      </w:r>
      <w:bookmarkEnd w:id="27"/>
      <w:proofErr w:type="spellEnd"/>
    </w:p>
    <w:p w14:paraId="760F31E5" w14:textId="05319EA5" w:rsidR="00F86ADE" w:rsidRDefault="00F86ADE" w:rsidP="00F86ADE">
      <w:proofErr w:type="spellStart"/>
      <w:r>
        <w:t>EnoRep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, </w:t>
      </w:r>
      <w:proofErr w:type="spellStart"/>
      <w:r>
        <w:t>kendi</w:t>
      </w:r>
      <w:proofErr w:type="spellEnd"/>
      <w:r>
        <w:t xml:space="preserve"> </w:t>
      </w:r>
      <w:proofErr w:type="spellStart"/>
      <w:r>
        <w:t>bünyenizdeki</w:t>
      </w:r>
      <w:proofErr w:type="spellEnd"/>
      <w:r>
        <w:t xml:space="preserve"> (</w:t>
      </w:r>
      <w:proofErr w:type="spellStart"/>
      <w:r>
        <w:t>yerel</w:t>
      </w:r>
      <w:proofErr w:type="spellEnd"/>
      <w:r>
        <w:t xml:space="preserve">)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verileriniz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motoru</w:t>
      </w:r>
      <w:proofErr w:type="spellEnd"/>
      <w:r>
        <w:t xml:space="preserve"> </w:t>
      </w:r>
      <w:proofErr w:type="spellStart"/>
      <w:r>
        <w:t>arasındaki</w:t>
      </w:r>
      <w:proofErr w:type="spellEnd"/>
      <w:r>
        <w:t xml:space="preserve"> </w:t>
      </w:r>
      <w:proofErr w:type="spellStart"/>
      <w:r>
        <w:t>çift</w:t>
      </w:r>
      <w:proofErr w:type="spellEnd"/>
      <w:r>
        <w:t xml:space="preserve"> </w:t>
      </w:r>
      <w:proofErr w:type="spellStart"/>
      <w:r>
        <w:t>yönlü</w:t>
      </w:r>
      <w:proofErr w:type="spellEnd"/>
      <w:r>
        <w:t xml:space="preserve"> </w:t>
      </w:r>
      <w:proofErr w:type="spellStart"/>
      <w:r>
        <w:t>bağlantıyı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senkronizasyonu</w:t>
      </w:r>
      <w:proofErr w:type="spellEnd"/>
      <w:r>
        <w:t xml:space="preserve"> </w:t>
      </w:r>
      <w:proofErr w:type="spellStart"/>
      <w:r>
        <w:t>yönetir</w:t>
      </w:r>
      <w:proofErr w:type="spellEnd"/>
      <w:r>
        <w:t xml:space="preserve">. Bu </w:t>
      </w:r>
      <w:proofErr w:type="spellStart"/>
      <w:r>
        <w:t>modül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, </w:t>
      </w:r>
      <w:proofErr w:type="spellStart"/>
      <w:r>
        <w:t>ürünlerin</w:t>
      </w:r>
      <w:proofErr w:type="spellEnd"/>
      <w:r>
        <w:t xml:space="preserve"> </w:t>
      </w:r>
      <w:proofErr w:type="spellStart"/>
      <w:r>
        <w:t>satış</w:t>
      </w:r>
      <w:proofErr w:type="spellEnd"/>
      <w:r>
        <w:t xml:space="preserve"> </w:t>
      </w:r>
      <w:proofErr w:type="spellStart"/>
      <w:r>
        <w:t>artırıcı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motorlarıyla</w:t>
      </w:r>
      <w:proofErr w:type="spellEnd"/>
      <w:r>
        <w:t xml:space="preserve"> </w:t>
      </w:r>
      <w:proofErr w:type="spellStart"/>
      <w:r>
        <w:t>entegrasyonu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kontrollü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akışla</w:t>
      </w:r>
      <w:proofErr w:type="spellEnd"/>
      <w:r>
        <w:t xml:space="preserve"> </w:t>
      </w:r>
      <w:proofErr w:type="spellStart"/>
      <w:r>
        <w:t>sağlanır</w:t>
      </w:r>
      <w:proofErr w:type="spellEnd"/>
      <w:r>
        <w:t>.</w:t>
      </w:r>
    </w:p>
    <w:p w14:paraId="3FFA17CD" w14:textId="77777777" w:rsidR="00F86ADE" w:rsidRDefault="00F86ADE" w:rsidP="00F86ADE">
      <w:pPr>
        <w:pStyle w:val="Heading1"/>
      </w:pPr>
      <w:bookmarkStart w:id="28" w:name="_Toc232604749"/>
      <w:r>
        <w:t xml:space="preserve">2. </w:t>
      </w:r>
      <w:proofErr w:type="spellStart"/>
      <w:r>
        <w:t>Sistem</w:t>
      </w:r>
      <w:proofErr w:type="spellEnd"/>
      <w:r>
        <w:t xml:space="preserve"> Genel </w:t>
      </w:r>
      <w:proofErr w:type="spellStart"/>
      <w:r>
        <w:t>Bakış</w:t>
      </w:r>
      <w:bookmarkEnd w:id="28"/>
      <w:proofErr w:type="spellEnd"/>
    </w:p>
    <w:p w14:paraId="786FE5D1" w14:textId="77777777" w:rsidR="00F86ADE" w:rsidRDefault="00F86ADE" w:rsidP="00F86ADE">
      <w:pPr>
        <w:pStyle w:val="Heading2"/>
      </w:pPr>
      <w:bookmarkStart w:id="29" w:name="_Toc232604750"/>
      <w:r>
        <w:t xml:space="preserve">2.1. Genel </w:t>
      </w:r>
      <w:proofErr w:type="spellStart"/>
      <w:r>
        <w:t>Açıklama</w:t>
      </w:r>
      <w:bookmarkEnd w:id="29"/>
      <w:proofErr w:type="spellEnd"/>
    </w:p>
    <w:p w14:paraId="77D074AA" w14:textId="77777777" w:rsidR="00F86ADE" w:rsidRDefault="00F86ADE" w:rsidP="00F86ADE">
      <w:proofErr w:type="spellStart"/>
      <w:r>
        <w:t>EnoRep</w:t>
      </w:r>
      <w:proofErr w:type="spellEnd"/>
      <w:r>
        <w:t xml:space="preserve">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Modülü</w:t>
      </w:r>
      <w:proofErr w:type="spellEnd"/>
      <w:r>
        <w:t xml:space="preserve">, </w:t>
      </w:r>
      <w:proofErr w:type="spellStart"/>
      <w:r>
        <w:t>iki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akışına</w:t>
      </w:r>
      <w:proofErr w:type="spellEnd"/>
      <w:r>
        <w:t xml:space="preserve"> </w:t>
      </w:r>
      <w:proofErr w:type="spellStart"/>
      <w:r>
        <w:t>sahip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yapıdadır</w:t>
      </w:r>
      <w:proofErr w:type="spellEnd"/>
      <w:r>
        <w:t xml:space="preserve">.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verilerinizdeki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doldurmak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olanları</w:t>
      </w:r>
      <w:proofErr w:type="spellEnd"/>
      <w:r>
        <w:t xml:space="preserve"> </w:t>
      </w:r>
      <w:proofErr w:type="spellStart"/>
      <w:r>
        <w:t>EnoRep</w:t>
      </w:r>
      <w:proofErr w:type="spellEnd"/>
      <w:r>
        <w:t xml:space="preserve"> </w:t>
      </w:r>
      <w:proofErr w:type="spellStart"/>
      <w:r>
        <w:t>servisine</w:t>
      </w:r>
      <w:proofErr w:type="spellEnd"/>
      <w:r>
        <w:t xml:space="preserve"> </w:t>
      </w:r>
      <w:proofErr w:type="spellStart"/>
      <w:r>
        <w:t>göndermek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tasarlanmıştır</w:t>
      </w:r>
      <w:proofErr w:type="spellEnd"/>
      <w:r>
        <w:t>.</w:t>
      </w:r>
    </w:p>
    <w:p w14:paraId="131893C6" w14:textId="77777777" w:rsidR="00F86ADE" w:rsidRDefault="00F86ADE" w:rsidP="00F86ADE">
      <w:pPr>
        <w:pStyle w:val="Heading2"/>
      </w:pPr>
      <w:bookmarkStart w:id="30" w:name="_Toc232604751"/>
      <w:r>
        <w:t xml:space="preserve">2.2. Temel </w:t>
      </w:r>
      <w:proofErr w:type="spellStart"/>
      <w:r>
        <w:t>Özellikler</w:t>
      </w:r>
      <w:bookmarkEnd w:id="30"/>
      <w:proofErr w:type="spellEnd"/>
    </w:p>
    <w:p w14:paraId="30E9C9B4" w14:textId="77777777" w:rsidR="00F86ADE" w:rsidRDefault="00F86ADE" w:rsidP="00F86ADE">
      <w:pPr>
        <w:pStyle w:val="ListBullet"/>
      </w:pPr>
      <w:proofErr w:type="spellStart"/>
      <w:r>
        <w:t>Modülün</w:t>
      </w:r>
      <w:proofErr w:type="spellEnd"/>
      <w:r>
        <w:t xml:space="preserve"> </w:t>
      </w:r>
      <w:proofErr w:type="spellStart"/>
      <w:r>
        <w:t>başlıca</w:t>
      </w:r>
      <w:proofErr w:type="spellEnd"/>
      <w:r>
        <w:t xml:space="preserve"> </w:t>
      </w:r>
      <w:proofErr w:type="spellStart"/>
      <w:r>
        <w:t>yetenekleri</w:t>
      </w:r>
      <w:proofErr w:type="spellEnd"/>
      <w:r>
        <w:t xml:space="preserve"> </w:t>
      </w:r>
      <w:proofErr w:type="spellStart"/>
      <w:r>
        <w:t>şunlardır</w:t>
      </w:r>
      <w:proofErr w:type="spellEnd"/>
      <w:r>
        <w:t>:</w:t>
      </w:r>
    </w:p>
    <w:p w14:paraId="13EBCFC4" w14:textId="77777777" w:rsidR="00F86ADE" w:rsidRDefault="00F86ADE" w:rsidP="00F86ADE">
      <w:pPr>
        <w:pStyle w:val="ListBullet"/>
      </w:pPr>
      <w:proofErr w:type="spellStart"/>
      <w:r>
        <w:t>Yerel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Eşitlemesi: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'</w:t>
      </w:r>
      <w:proofErr w:type="spellStart"/>
      <w:r>
        <w:t>recommendation_code</w:t>
      </w:r>
      <w:proofErr w:type="spellEnd"/>
      <w:r>
        <w:t xml:space="preserve">' </w:t>
      </w:r>
      <w:proofErr w:type="spellStart"/>
      <w:r>
        <w:t>değerlerini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tamamlar</w:t>
      </w:r>
      <w:proofErr w:type="spellEnd"/>
      <w:r>
        <w:t>.</w:t>
      </w:r>
    </w:p>
    <w:p w14:paraId="588E4FB8" w14:textId="77777777" w:rsidR="00F86ADE" w:rsidRDefault="00F86ADE" w:rsidP="00F86ADE">
      <w:pPr>
        <w:pStyle w:val="ListBullet"/>
      </w:pPr>
      <w:proofErr w:type="spellStart"/>
      <w:r>
        <w:t>Harici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Eşitlemesi</w:t>
      </w:r>
      <w:proofErr w:type="spellEnd"/>
      <w:r>
        <w:t xml:space="preserve">: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eşleşmeleri</w:t>
      </w:r>
      <w:proofErr w:type="spellEnd"/>
      <w:r>
        <w:t xml:space="preserve"> </w:t>
      </w:r>
      <w:proofErr w:type="spellStart"/>
      <w:r>
        <w:t>yapılmış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yayımlanmaya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durumdaki</w:t>
      </w:r>
      <w:proofErr w:type="spellEnd"/>
      <w:r>
        <w:t xml:space="preserve"> </w:t>
      </w:r>
      <w:proofErr w:type="spellStart"/>
      <w:r>
        <w:t>ürünlerinizi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kataloğa</w:t>
      </w:r>
      <w:proofErr w:type="spellEnd"/>
      <w:r>
        <w:t xml:space="preserve"> (</w:t>
      </w:r>
      <w:proofErr w:type="spellStart"/>
      <w:r>
        <w:t>EnoRep</w:t>
      </w:r>
      <w:proofErr w:type="spellEnd"/>
      <w:r>
        <w:t xml:space="preserve"> </w:t>
      </w:r>
      <w:proofErr w:type="spellStart"/>
      <w:r>
        <w:t>sistemine</w:t>
      </w:r>
      <w:proofErr w:type="spellEnd"/>
      <w:r>
        <w:t xml:space="preserve">) </w:t>
      </w:r>
      <w:proofErr w:type="spellStart"/>
      <w:r>
        <w:t>düzenli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aktarır</w:t>
      </w:r>
      <w:proofErr w:type="spellEnd"/>
      <w:r>
        <w:t>.</w:t>
      </w:r>
    </w:p>
    <w:p w14:paraId="6695248D" w14:textId="77777777" w:rsidR="00F86ADE" w:rsidRDefault="00F86ADE" w:rsidP="00F86ADE">
      <w:pPr>
        <w:pStyle w:val="ListBullet"/>
      </w:pPr>
      <w:proofErr w:type="spellStart"/>
      <w:r>
        <w:t>Bağımsız</w:t>
      </w:r>
      <w:proofErr w:type="spellEnd"/>
      <w:r>
        <w:t xml:space="preserve"> İşleyiş: İki </w:t>
      </w:r>
      <w:proofErr w:type="spellStart"/>
      <w:r>
        <w:t>süreç</w:t>
      </w:r>
      <w:proofErr w:type="spellEnd"/>
      <w:r>
        <w:t xml:space="preserve"> de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akışlardır</w:t>
      </w:r>
      <w:proofErr w:type="spellEnd"/>
      <w:r>
        <w:t xml:space="preserve">;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eşitleme</w:t>
      </w:r>
      <w:proofErr w:type="spellEnd"/>
      <w:r>
        <w:t xml:space="preserve"> </w:t>
      </w:r>
      <w:proofErr w:type="spellStart"/>
      <w:r>
        <w:t>yaparken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dışarı</w:t>
      </w:r>
      <w:proofErr w:type="spellEnd"/>
      <w:r>
        <w:t xml:space="preserve"> </w:t>
      </w:r>
      <w:proofErr w:type="spellStart"/>
      <w:r>
        <w:t>aktarılmaz</w:t>
      </w:r>
      <w:proofErr w:type="spellEnd"/>
      <w:r>
        <w:t>.</w:t>
      </w:r>
    </w:p>
    <w:p w14:paraId="02A825D8" w14:textId="77777777" w:rsidR="00F86ADE" w:rsidRDefault="00F86ADE" w:rsidP="00F86ADE">
      <w:pPr>
        <w:pStyle w:val="Heading1"/>
      </w:pPr>
      <w:bookmarkStart w:id="31" w:name="_Toc232604752"/>
      <w:r>
        <w:t xml:space="preserve">3. </w:t>
      </w:r>
      <w:proofErr w:type="spellStart"/>
      <w:r>
        <w:t>Başlarken</w:t>
      </w:r>
      <w:bookmarkEnd w:id="31"/>
      <w:proofErr w:type="spellEnd"/>
    </w:p>
    <w:p w14:paraId="07C0832C" w14:textId="77777777" w:rsidR="00F86ADE" w:rsidRDefault="00F86ADE" w:rsidP="00F86ADE">
      <w:pPr>
        <w:pStyle w:val="Heading2"/>
      </w:pPr>
      <w:bookmarkStart w:id="32" w:name="_Toc232604753"/>
      <w:r>
        <w:t xml:space="preserve">3.1. Admin </w:t>
      </w:r>
      <w:proofErr w:type="spellStart"/>
      <w:r>
        <w:t>Paneline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(Login)</w:t>
      </w:r>
      <w:bookmarkEnd w:id="32"/>
    </w:p>
    <w:p w14:paraId="7F74EF32" w14:textId="357857BE" w:rsidR="00F86ADE" w:rsidRDefault="00F62A70" w:rsidP="00F86ADE">
      <w:proofErr w:type="spellStart"/>
      <w:r>
        <w:t>EnoRep</w:t>
      </w:r>
      <w:proofErr w:type="spellEnd"/>
      <w:r>
        <w:t xml:space="preserve"> </w:t>
      </w:r>
      <w:proofErr w:type="spellStart"/>
      <w:r>
        <w:t>arayüzüne</w:t>
      </w:r>
      <w:proofErr w:type="spellEnd"/>
      <w:r>
        <w:t xml:space="preserve"> </w:t>
      </w:r>
      <w:proofErr w:type="spellStart"/>
      <w:r>
        <w:t>erişmek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r w:rsidR="00F86ADE">
        <w:t xml:space="preserve">Admin Backoffice </w:t>
      </w:r>
      <w:proofErr w:type="spellStart"/>
      <w:r w:rsidR="00F86ADE">
        <w:t>Paneline</w:t>
      </w:r>
      <w:proofErr w:type="spellEnd"/>
      <w:r w:rsidR="00F86ADE">
        <w:t xml:space="preserve"> </w:t>
      </w:r>
      <w:proofErr w:type="spellStart"/>
      <w:r w:rsidR="00F86ADE">
        <w:t>sisteme</w:t>
      </w:r>
      <w:proofErr w:type="spellEnd"/>
      <w:r w:rsidR="00F86ADE">
        <w:t xml:space="preserve"> </w:t>
      </w:r>
      <w:proofErr w:type="spellStart"/>
      <w:r w:rsidR="00F86ADE">
        <w:t>tanımlı</w:t>
      </w:r>
      <w:proofErr w:type="spellEnd"/>
      <w:r w:rsidR="00F86ADE">
        <w:t xml:space="preserve"> e-</w:t>
      </w:r>
      <w:proofErr w:type="spellStart"/>
      <w:r w:rsidR="00F86ADE">
        <w:t>posta</w:t>
      </w:r>
      <w:proofErr w:type="spellEnd"/>
      <w:r w:rsidR="00F86ADE">
        <w:t xml:space="preserve"> </w:t>
      </w:r>
      <w:proofErr w:type="spellStart"/>
      <w:r w:rsidR="00F86ADE">
        <w:t>adresiniz</w:t>
      </w:r>
      <w:proofErr w:type="spellEnd"/>
      <w:r w:rsidR="00F86ADE">
        <w:t xml:space="preserve"> </w:t>
      </w:r>
      <w:proofErr w:type="spellStart"/>
      <w:r w:rsidR="00F86ADE">
        <w:t>ve</w:t>
      </w:r>
      <w:proofErr w:type="spellEnd"/>
      <w:r w:rsidR="00F86ADE">
        <w:t xml:space="preserve"> </w:t>
      </w:r>
      <w:proofErr w:type="spellStart"/>
      <w:r w:rsidR="00F86ADE">
        <w:t>şifrenizle</w:t>
      </w:r>
      <w:proofErr w:type="spellEnd"/>
      <w:r w:rsidR="00F86ADE">
        <w:t xml:space="preserve"> </w:t>
      </w:r>
      <w:proofErr w:type="spellStart"/>
      <w:r w:rsidR="00F86ADE">
        <w:t>giriş</w:t>
      </w:r>
      <w:proofErr w:type="spellEnd"/>
      <w:r w:rsidR="00F86ADE">
        <w:t xml:space="preserve"> </w:t>
      </w:r>
      <w:proofErr w:type="spellStart"/>
      <w:r w:rsidR="00F86ADE">
        <w:t>yapmanız</w:t>
      </w:r>
      <w:proofErr w:type="spellEnd"/>
      <w:r w:rsidR="00F86ADE">
        <w:t xml:space="preserve"> </w:t>
      </w:r>
      <w:proofErr w:type="spellStart"/>
      <w:r w:rsidR="00F86ADE">
        <w:t>gerekmektedir</w:t>
      </w:r>
      <w:proofErr w:type="spellEnd"/>
      <w:r w:rsidR="00F86ADE">
        <w:t xml:space="preserve">. </w:t>
      </w:r>
      <w:proofErr w:type="spellStart"/>
      <w:r w:rsidR="00F86ADE">
        <w:t>Giriş</w:t>
      </w:r>
      <w:proofErr w:type="spellEnd"/>
      <w:r w:rsidR="00F86ADE">
        <w:t xml:space="preserve"> </w:t>
      </w:r>
      <w:proofErr w:type="spellStart"/>
      <w:r w:rsidR="00F86ADE">
        <w:t>ekranı</w:t>
      </w:r>
      <w:proofErr w:type="spellEnd"/>
      <w:r w:rsidR="00F86ADE">
        <w:t xml:space="preserve">, </w:t>
      </w:r>
      <w:proofErr w:type="spellStart"/>
      <w:r w:rsidR="00F86ADE">
        <w:t>Ekran</w:t>
      </w:r>
      <w:proofErr w:type="spellEnd"/>
      <w:r w:rsidR="00F86ADE">
        <w:t xml:space="preserve"> </w:t>
      </w:r>
      <w:proofErr w:type="spellStart"/>
      <w:r w:rsidR="00F86ADE">
        <w:t>Görseli</w:t>
      </w:r>
      <w:proofErr w:type="spellEnd"/>
      <w:r w:rsidR="00F86ADE">
        <w:t xml:space="preserve"> A-1'de </w:t>
      </w:r>
      <w:proofErr w:type="spellStart"/>
      <w:r w:rsidR="00F86ADE">
        <w:t>gösterildiği</w:t>
      </w:r>
      <w:proofErr w:type="spellEnd"/>
      <w:r w:rsidR="00F86ADE">
        <w:t xml:space="preserve"> </w:t>
      </w:r>
      <w:proofErr w:type="spellStart"/>
      <w:r w:rsidR="00F86ADE">
        <w:t>gibi</w:t>
      </w:r>
      <w:proofErr w:type="spellEnd"/>
      <w:r w:rsidR="00F86ADE">
        <w:t xml:space="preserve"> </w:t>
      </w:r>
      <w:proofErr w:type="spellStart"/>
      <w:r w:rsidR="00F86ADE">
        <w:t>temel</w:t>
      </w:r>
      <w:proofErr w:type="spellEnd"/>
      <w:r w:rsidR="00F86ADE">
        <w:t xml:space="preserve"> </w:t>
      </w:r>
      <w:proofErr w:type="spellStart"/>
      <w:r w:rsidR="00F86ADE">
        <w:t>giriş</w:t>
      </w:r>
      <w:proofErr w:type="spellEnd"/>
      <w:r w:rsidR="00F86ADE">
        <w:t xml:space="preserve"> </w:t>
      </w:r>
      <w:proofErr w:type="spellStart"/>
      <w:r w:rsidR="00F86ADE">
        <w:t>alanlarından</w:t>
      </w:r>
      <w:proofErr w:type="spellEnd"/>
      <w:r w:rsidR="00F86ADE">
        <w:t xml:space="preserve"> </w:t>
      </w:r>
      <w:proofErr w:type="spellStart"/>
      <w:r w:rsidR="00F86ADE">
        <w:t>oluşmaktadır</w:t>
      </w:r>
      <w:proofErr w:type="spellEnd"/>
      <w:r w:rsidR="00F86ADE">
        <w:t>.</w:t>
      </w:r>
    </w:p>
    <w:p w14:paraId="44095B8C" w14:textId="36D214BD" w:rsidR="00F86ADE" w:rsidRDefault="00F86ADE" w:rsidP="00F86ADE">
      <w:pPr>
        <w:rPr>
          <w:i/>
        </w:rPr>
      </w:pPr>
      <w:r>
        <w:rPr>
          <w:rFonts w:ascii="Segoe UI Emoji" w:hAnsi="Segoe UI Emoji" w:cs="Segoe UI Emoji"/>
        </w:rPr>
        <w:t>🌐</w:t>
      </w:r>
      <w:r>
        <w:t xml:space="preserve"> Admin Panel </w:t>
      </w:r>
      <w:proofErr w:type="spellStart"/>
      <w:r>
        <w:t>Erişim</w:t>
      </w:r>
      <w:proofErr w:type="spellEnd"/>
      <w:r>
        <w:t xml:space="preserve"> Adresi: </w:t>
      </w:r>
      <w:hyperlink r:id="rId8" w:history="1">
        <w:r w:rsidR="00F62A70" w:rsidRPr="00E3685D">
          <w:rPr>
            <w:rStyle w:val="Hyperlink"/>
            <w:i/>
          </w:rPr>
          <w:t>https://193.53.98.180/admin-login</w:t>
        </w:r>
      </w:hyperlink>
    </w:p>
    <w:p w14:paraId="27EAD4DF" w14:textId="77777777" w:rsidR="00F62A70" w:rsidRDefault="00F62A70" w:rsidP="00F62A70">
      <w:pPr>
        <w:jc w:val="center"/>
      </w:pPr>
      <w:r>
        <w:rPr>
          <w:noProof/>
        </w:rPr>
        <w:drawing>
          <wp:inline distT="0" distB="0" distL="0" distR="0" wp14:anchorId="37DC68B1" wp14:editId="1DA91E67">
            <wp:extent cx="5303520" cy="2637426"/>
            <wp:effectExtent l="0" t="0" r="0" b="0"/>
            <wp:docPr id="56077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 in ekran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3418" w14:textId="21654778" w:rsidR="00F62A70" w:rsidRPr="00311F33" w:rsidRDefault="00F62A70" w:rsidP="00F62A70">
      <w:pPr>
        <w:jc w:val="center"/>
        <w:rPr>
          <w:i/>
          <w:color w:val="606060"/>
          <w:sz w:val="18"/>
        </w:rPr>
      </w:pPr>
      <w:proofErr w:type="spellStart"/>
      <w:r>
        <w:rPr>
          <w:i/>
          <w:color w:val="606060"/>
          <w:sz w:val="18"/>
        </w:rPr>
        <w:t>Ekran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Görseli</w:t>
      </w:r>
      <w:proofErr w:type="spellEnd"/>
      <w:r>
        <w:rPr>
          <w:i/>
          <w:color w:val="606060"/>
          <w:sz w:val="18"/>
        </w:rPr>
        <w:t xml:space="preserve"> 1: </w:t>
      </w:r>
      <w:proofErr w:type="spellStart"/>
      <w:r>
        <w:rPr>
          <w:i/>
          <w:color w:val="606060"/>
          <w:sz w:val="18"/>
        </w:rPr>
        <w:t>Sisteme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Giriş</w:t>
      </w:r>
      <w:proofErr w:type="spellEnd"/>
      <w:r>
        <w:rPr>
          <w:i/>
          <w:color w:val="606060"/>
          <w:sz w:val="18"/>
        </w:rPr>
        <w:t xml:space="preserve"> (Login) </w:t>
      </w:r>
      <w:proofErr w:type="spellStart"/>
      <w:r>
        <w:rPr>
          <w:i/>
          <w:color w:val="606060"/>
          <w:sz w:val="18"/>
        </w:rPr>
        <w:t>Ekranı</w:t>
      </w:r>
      <w:proofErr w:type="spellEnd"/>
    </w:p>
    <w:p w14:paraId="2A283F52" w14:textId="77777777" w:rsidR="00F62A70" w:rsidRDefault="00F62A70" w:rsidP="00F86ADE"/>
    <w:p w14:paraId="3609E74C" w14:textId="77777777" w:rsidR="00F86ADE" w:rsidRDefault="00F86ADE" w:rsidP="00F86ADE">
      <w:pPr>
        <w:pStyle w:val="Heading2"/>
      </w:pPr>
      <w:bookmarkStart w:id="33" w:name="_Toc232604754"/>
      <w:r>
        <w:t xml:space="preserve">3.2. </w:t>
      </w:r>
      <w:proofErr w:type="spellStart"/>
      <w:r>
        <w:t>Panele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Menü</w:t>
      </w:r>
      <w:proofErr w:type="spellEnd"/>
      <w:r>
        <w:t xml:space="preserve"> </w:t>
      </w:r>
      <w:proofErr w:type="spellStart"/>
      <w:r>
        <w:t>Navigasyonu</w:t>
      </w:r>
      <w:bookmarkEnd w:id="33"/>
      <w:proofErr w:type="spellEnd"/>
    </w:p>
    <w:p w14:paraId="41DF3F03" w14:textId="2C8137F3" w:rsidR="00251CE7" w:rsidRDefault="00F86ADE" w:rsidP="00F86ADE">
      <w:proofErr w:type="spellStart"/>
      <w:r>
        <w:t>EnoRep</w:t>
      </w:r>
      <w:proofErr w:type="spellEnd"/>
      <w:r>
        <w:t xml:space="preserve">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ekranlarına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yetkili</w:t>
      </w:r>
      <w:proofErr w:type="spellEnd"/>
      <w:r>
        <w:t xml:space="preserve"> admin </w:t>
      </w:r>
      <w:proofErr w:type="spellStart"/>
      <w:r>
        <w:t>kullanıcıları</w:t>
      </w:r>
      <w:proofErr w:type="spellEnd"/>
      <w:r>
        <w:t xml:space="preserve"> </w:t>
      </w:r>
      <w:proofErr w:type="spellStart"/>
      <w:r>
        <w:t>erişebilir</w:t>
      </w:r>
      <w:proofErr w:type="spellEnd"/>
      <w:r>
        <w:t xml:space="preserve">.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yaptıktan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, sol </w:t>
      </w:r>
      <w:proofErr w:type="spellStart"/>
      <w:r>
        <w:t>taraftaki</w:t>
      </w:r>
      <w:proofErr w:type="spellEnd"/>
      <w:r>
        <w:t xml:space="preserve"> Admin </w:t>
      </w:r>
      <w:proofErr w:type="spellStart"/>
      <w:r>
        <w:t>navigasyon</w:t>
      </w:r>
      <w:proofErr w:type="spellEnd"/>
      <w:r>
        <w:t xml:space="preserve"> </w:t>
      </w:r>
      <w:proofErr w:type="spellStart"/>
      <w:r>
        <w:t>menüsünde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'</w:t>
      </w:r>
      <w:proofErr w:type="spellStart"/>
      <w:r>
        <w:t>EnoRep</w:t>
      </w:r>
      <w:proofErr w:type="spellEnd"/>
      <w:r>
        <w:t xml:space="preserve">' </w:t>
      </w:r>
      <w:proofErr w:type="spellStart"/>
      <w:r>
        <w:t>sekmesine</w:t>
      </w:r>
      <w:proofErr w:type="spellEnd"/>
      <w:r>
        <w:t xml:space="preserve"> </w:t>
      </w:r>
      <w:proofErr w:type="spellStart"/>
      <w:r>
        <w:t>tıklayarak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ayarlar</w:t>
      </w:r>
      <w:proofErr w:type="spellEnd"/>
      <w:r>
        <w:t xml:space="preserve"> </w:t>
      </w:r>
      <w:proofErr w:type="spellStart"/>
      <w:r>
        <w:t>ekranına</w:t>
      </w:r>
      <w:proofErr w:type="spellEnd"/>
      <w:r>
        <w:t xml:space="preserve"> </w:t>
      </w:r>
      <w:proofErr w:type="spellStart"/>
      <w:r>
        <w:t>geçiş</w:t>
      </w:r>
      <w:proofErr w:type="spellEnd"/>
      <w:r>
        <w:t xml:space="preserve"> </w:t>
      </w:r>
      <w:proofErr w:type="spellStart"/>
      <w:r>
        <w:t>yapabilirsiniz</w:t>
      </w:r>
      <w:proofErr w:type="spellEnd"/>
      <w:r>
        <w:t>.</w:t>
      </w:r>
    </w:p>
    <w:p w14:paraId="1F74562C" w14:textId="77777777" w:rsidR="00F86ADE" w:rsidRPr="00251CE7" w:rsidRDefault="00F86ADE" w:rsidP="00F86ADE">
      <w:pPr>
        <w:pStyle w:val="ListBullet"/>
      </w:pPr>
      <w:proofErr w:type="spellStart"/>
      <w:r>
        <w:rPr>
          <w:b/>
        </w:rPr>
        <w:t>Menü</w:t>
      </w:r>
      <w:proofErr w:type="spellEnd"/>
      <w:r>
        <w:rPr>
          <w:b/>
        </w:rPr>
        <w:t xml:space="preserve"> Yolu: Admin </w:t>
      </w:r>
      <w:proofErr w:type="spellStart"/>
      <w:r>
        <w:rPr>
          <w:b/>
        </w:rPr>
        <w:t>Paneli</w:t>
      </w:r>
      <w:proofErr w:type="spellEnd"/>
      <w:r>
        <w:rPr>
          <w:b/>
        </w:rPr>
        <w:t xml:space="preserve"> &gt; </w:t>
      </w:r>
      <w:proofErr w:type="spellStart"/>
      <w:r>
        <w:rPr>
          <w:b/>
        </w:rPr>
        <w:t>EnoRep</w:t>
      </w:r>
      <w:proofErr w:type="spellEnd"/>
    </w:p>
    <w:p w14:paraId="27A6270B" w14:textId="77777777" w:rsidR="00251CE7" w:rsidRDefault="00251CE7" w:rsidP="00251CE7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7A0F367B" w14:textId="3E85E87B" w:rsidR="00251CE7" w:rsidRDefault="00251CE7" w:rsidP="00251CE7">
      <w:pPr>
        <w:pStyle w:val="ListBullet"/>
        <w:numPr>
          <w:ilvl w:val="0"/>
          <w:numId w:val="0"/>
        </w:numPr>
        <w:ind w:left="360" w:hanging="360"/>
        <w:jc w:val="center"/>
      </w:pPr>
      <w:r>
        <w:rPr>
          <w:noProof/>
        </w:rPr>
        <w:drawing>
          <wp:inline distT="0" distB="0" distL="0" distR="0" wp14:anchorId="32348A9B" wp14:editId="52B16069">
            <wp:extent cx="1097280" cy="3758593"/>
            <wp:effectExtent l="0" t="0" r="7620" b="0"/>
            <wp:docPr id="17137412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41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0260" cy="376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94AB" w14:textId="0B075BA2" w:rsidR="00251CE7" w:rsidRPr="00311F33" w:rsidRDefault="00251CE7" w:rsidP="00251CE7">
      <w:pPr>
        <w:jc w:val="center"/>
        <w:rPr>
          <w:i/>
          <w:color w:val="606060"/>
          <w:sz w:val="18"/>
        </w:rPr>
      </w:pPr>
      <w:proofErr w:type="spellStart"/>
      <w:r>
        <w:rPr>
          <w:i/>
          <w:color w:val="606060"/>
          <w:sz w:val="18"/>
        </w:rPr>
        <w:t>Ekran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Görseli</w:t>
      </w:r>
      <w:proofErr w:type="spellEnd"/>
      <w:r>
        <w:rPr>
          <w:i/>
          <w:color w:val="606060"/>
          <w:sz w:val="18"/>
        </w:rPr>
        <w:t xml:space="preserve"> 2: </w:t>
      </w:r>
      <w:proofErr w:type="spellStart"/>
      <w:r>
        <w:rPr>
          <w:i/>
          <w:color w:val="606060"/>
          <w:sz w:val="18"/>
        </w:rPr>
        <w:t>Menü</w:t>
      </w:r>
      <w:proofErr w:type="spellEnd"/>
    </w:p>
    <w:p w14:paraId="365AF940" w14:textId="77777777" w:rsidR="00251CE7" w:rsidRDefault="00251CE7" w:rsidP="00251CE7">
      <w:pPr>
        <w:pStyle w:val="ListBullet"/>
        <w:numPr>
          <w:ilvl w:val="0"/>
          <w:numId w:val="0"/>
        </w:numPr>
        <w:ind w:left="360" w:hanging="360"/>
        <w:jc w:val="center"/>
      </w:pPr>
    </w:p>
    <w:p w14:paraId="0F0C9A8D" w14:textId="77777777" w:rsidR="00F86ADE" w:rsidRDefault="00F86ADE" w:rsidP="00F86ADE">
      <w:pPr>
        <w:pStyle w:val="Heading1"/>
      </w:pPr>
      <w:bookmarkStart w:id="34" w:name="_Toc232604755"/>
      <w:r>
        <w:t xml:space="preserve">4. </w:t>
      </w:r>
      <w:proofErr w:type="spellStart"/>
      <w:r>
        <w:t>Modüller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Ekranlar</w:t>
      </w:r>
      <w:bookmarkEnd w:id="34"/>
      <w:proofErr w:type="spellEnd"/>
    </w:p>
    <w:p w14:paraId="7191C13A" w14:textId="77777777" w:rsidR="00F86ADE" w:rsidRDefault="00F86ADE" w:rsidP="00F86ADE">
      <w:pPr>
        <w:pStyle w:val="Heading2"/>
      </w:pPr>
      <w:bookmarkStart w:id="35" w:name="_Toc232604756"/>
      <w:r>
        <w:t xml:space="preserve">4.1.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Ayarları</w:t>
      </w:r>
      <w:bookmarkEnd w:id="35"/>
      <w:proofErr w:type="spellEnd"/>
    </w:p>
    <w:p w14:paraId="7FAEBC23" w14:textId="77777777" w:rsidR="00F86ADE" w:rsidRDefault="00F86ADE" w:rsidP="00F86ADE">
      <w:proofErr w:type="spellStart"/>
      <w:r w:rsidRPr="00251CE7">
        <w:rPr>
          <w:b/>
          <w:bCs/>
        </w:rPr>
        <w:t>Amacı</w:t>
      </w:r>
      <w:proofErr w:type="spellEnd"/>
      <w:r>
        <w:t xml:space="preserve">: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sisteminin</w:t>
      </w:r>
      <w:proofErr w:type="spellEnd"/>
      <w:r>
        <w:t xml:space="preserve"> </w:t>
      </w:r>
      <w:proofErr w:type="spellStart"/>
      <w:r>
        <w:t>aktifleştirilmesi</w:t>
      </w:r>
      <w:proofErr w:type="spellEnd"/>
      <w:r>
        <w:t xml:space="preserve">,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EnoRep</w:t>
      </w:r>
      <w:proofErr w:type="spellEnd"/>
      <w:r>
        <w:t xml:space="preserve"> API </w:t>
      </w:r>
      <w:proofErr w:type="spellStart"/>
      <w:r>
        <w:t>tanımlamalarının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biçimde</w:t>
      </w:r>
      <w:proofErr w:type="spellEnd"/>
      <w:r>
        <w:t xml:space="preserve"> </w:t>
      </w:r>
      <w:proofErr w:type="spellStart"/>
      <w:r>
        <w:t>yapılması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kalitesinin</w:t>
      </w:r>
      <w:proofErr w:type="spellEnd"/>
      <w:r>
        <w:t xml:space="preserve"> </w:t>
      </w:r>
      <w:proofErr w:type="spellStart"/>
      <w:r>
        <w:t>canlı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test </w:t>
      </w:r>
      <w:proofErr w:type="spellStart"/>
      <w:r>
        <w:t>edilebilmesi</w:t>
      </w:r>
      <w:proofErr w:type="spellEnd"/>
      <w:r>
        <w:t>.</w:t>
      </w:r>
    </w:p>
    <w:p w14:paraId="6D748479" w14:textId="77777777" w:rsidR="00F86ADE" w:rsidRDefault="00F86ADE" w:rsidP="00F86ADE">
      <w:r>
        <w:rPr>
          <w:noProof/>
        </w:rPr>
        <w:drawing>
          <wp:inline distT="0" distB="0" distL="0" distR="0" wp14:anchorId="0D0EE1B0" wp14:editId="0EF4D31D">
            <wp:extent cx="5486400" cy="2749118"/>
            <wp:effectExtent l="0" t="0" r="0" b="0"/>
            <wp:docPr id="4457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oRep Arayüz Ekran Görüntüsü 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F63E" w14:textId="70BF0B81" w:rsidR="00F86ADE" w:rsidRPr="00311F33" w:rsidRDefault="00F86ADE" w:rsidP="00F86ADE">
      <w:pPr>
        <w:jc w:val="center"/>
        <w:rPr>
          <w:i/>
          <w:color w:val="606060"/>
          <w:sz w:val="18"/>
        </w:rPr>
      </w:pPr>
      <w:proofErr w:type="spellStart"/>
      <w:r w:rsidRPr="00311F33">
        <w:rPr>
          <w:i/>
          <w:color w:val="606060"/>
          <w:sz w:val="18"/>
        </w:rPr>
        <w:t>Ekran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Görseli</w:t>
      </w:r>
      <w:proofErr w:type="spellEnd"/>
      <w:r w:rsidRPr="00311F33">
        <w:rPr>
          <w:i/>
          <w:color w:val="606060"/>
          <w:sz w:val="18"/>
        </w:rPr>
        <w:t xml:space="preserve"> </w:t>
      </w:r>
      <w:r w:rsidR="00251CE7" w:rsidRPr="00311F33">
        <w:rPr>
          <w:i/>
          <w:color w:val="606060"/>
          <w:sz w:val="18"/>
        </w:rPr>
        <w:t>3</w:t>
      </w:r>
      <w:r w:rsidRPr="00311F33">
        <w:rPr>
          <w:i/>
          <w:color w:val="606060"/>
          <w:sz w:val="18"/>
        </w:rPr>
        <w:t xml:space="preserve">: </w:t>
      </w:r>
      <w:proofErr w:type="spellStart"/>
      <w:r w:rsidRPr="00311F33">
        <w:rPr>
          <w:i/>
          <w:color w:val="606060"/>
          <w:sz w:val="18"/>
        </w:rPr>
        <w:t>EnoRep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Bağlantı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ve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Yerel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Eşitleme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Ayarları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Ekranı</w:t>
      </w:r>
      <w:proofErr w:type="spellEnd"/>
    </w:p>
    <w:p w14:paraId="01956BBD" w14:textId="075792F9" w:rsidR="00F86ADE" w:rsidRDefault="006D28A8" w:rsidP="006D28A8">
      <w:pPr>
        <w:rPr>
          <w:b/>
          <w:bCs/>
          <w:color w:val="0F243E" w:themeColor="text2" w:themeShade="80"/>
        </w:rPr>
      </w:pPr>
      <w:proofErr w:type="spellStart"/>
      <w:r w:rsidRPr="00194919">
        <w:rPr>
          <w:b/>
          <w:bCs/>
          <w:color w:val="0F243E" w:themeColor="text2" w:themeShade="80"/>
        </w:rPr>
        <w:t>Ekran</w:t>
      </w:r>
      <w:proofErr w:type="spellEnd"/>
      <w:r w:rsidR="00181DF9">
        <w:rPr>
          <w:b/>
          <w:bCs/>
          <w:color w:val="0F243E" w:themeColor="text2" w:themeShade="80"/>
        </w:rPr>
        <w:t xml:space="preserve"> </w:t>
      </w:r>
      <w:proofErr w:type="spellStart"/>
      <w:r w:rsidRPr="00194919">
        <w:rPr>
          <w:b/>
          <w:bCs/>
          <w:color w:val="0F243E" w:themeColor="text2" w:themeShade="80"/>
        </w:rPr>
        <w:t>Elemanları</w:t>
      </w:r>
      <w:proofErr w:type="spellEnd"/>
    </w:p>
    <w:p w14:paraId="6808822F" w14:textId="796A3416" w:rsidR="006D28A8" w:rsidRDefault="006D28A8" w:rsidP="006D28A8">
      <w:pPr>
        <w:rPr>
          <w:b/>
          <w:bCs/>
          <w:color w:val="0F243E" w:themeColor="text2" w:themeShade="80"/>
        </w:rPr>
      </w:pPr>
      <w:proofErr w:type="spellStart"/>
      <w:r>
        <w:rPr>
          <w:b/>
          <w:bCs/>
          <w:color w:val="0F243E" w:themeColor="text2" w:themeShade="80"/>
        </w:rPr>
        <w:t>Bağlantı</w:t>
      </w:r>
      <w:proofErr w:type="spellEnd"/>
      <w:r>
        <w:rPr>
          <w:b/>
          <w:bCs/>
          <w:color w:val="0F243E" w:themeColor="text2" w:themeShade="80"/>
        </w:rPr>
        <w:t xml:space="preserve"> </w:t>
      </w:r>
      <w:proofErr w:type="spellStart"/>
      <w:r>
        <w:rPr>
          <w:b/>
          <w:bCs/>
          <w:color w:val="0F243E" w:themeColor="text2" w:themeShade="80"/>
        </w:rPr>
        <w:t>Ayarları</w:t>
      </w:r>
      <w:proofErr w:type="spellEnd"/>
      <w:r>
        <w:rPr>
          <w:b/>
          <w:bCs/>
          <w:color w:val="0F243E" w:themeColor="text2" w:themeShade="80"/>
        </w:rPr>
        <w:t xml:space="preserve"> </w:t>
      </w:r>
      <w:proofErr w:type="spellStart"/>
      <w:r>
        <w:rPr>
          <w:b/>
          <w:bCs/>
          <w:color w:val="0F243E" w:themeColor="text2" w:themeShade="80"/>
        </w:rPr>
        <w:t>Bölümü</w:t>
      </w:r>
      <w:proofErr w:type="spellEnd"/>
      <w:r>
        <w:rPr>
          <w:b/>
          <w:bCs/>
          <w:color w:val="0F243E" w:themeColor="text2" w:themeShade="80"/>
        </w:rPr>
        <w:t>:</w:t>
      </w:r>
    </w:p>
    <w:p w14:paraId="78918652" w14:textId="7E31BC39" w:rsidR="006D28A8" w:rsidRDefault="006D28A8">
      <w:pPr>
        <w:pStyle w:val="ListParagraph"/>
        <w:numPr>
          <w:ilvl w:val="0"/>
          <w:numId w:val="7"/>
        </w:numPr>
      </w:pPr>
      <w:proofErr w:type="spellStart"/>
      <w:r w:rsidRPr="006D28A8">
        <w:rPr>
          <w:b/>
          <w:bCs/>
        </w:rPr>
        <w:t>Entegrasyon</w:t>
      </w:r>
      <w:proofErr w:type="spellEnd"/>
      <w:r w:rsidRPr="006D28A8">
        <w:rPr>
          <w:b/>
          <w:bCs/>
        </w:rPr>
        <w:t xml:space="preserve"> Durumu (</w:t>
      </w:r>
      <w:proofErr w:type="spellStart"/>
      <w:r w:rsidRPr="006D28A8">
        <w:rPr>
          <w:b/>
          <w:bCs/>
        </w:rPr>
        <w:t>Aktif</w:t>
      </w:r>
      <w:proofErr w:type="spellEnd"/>
      <w:r w:rsidRPr="006D28A8">
        <w:rPr>
          <w:b/>
          <w:bCs/>
        </w:rPr>
        <w:t>/Pasif):</w:t>
      </w:r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olduğunda</w:t>
      </w:r>
      <w:proofErr w:type="spellEnd"/>
      <w:r>
        <w:t xml:space="preserve"> Storefront (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)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çağrıları</w:t>
      </w:r>
      <w:proofErr w:type="spellEnd"/>
      <w:r>
        <w:t xml:space="preserve"> </w:t>
      </w:r>
      <w:proofErr w:type="spellStart"/>
      <w:r>
        <w:t>açılır</w:t>
      </w:r>
      <w:proofErr w:type="spellEnd"/>
      <w:r>
        <w:t xml:space="preserve">. Pasif </w:t>
      </w:r>
      <w:proofErr w:type="spellStart"/>
      <w:r>
        <w:t>durumda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öneri</w:t>
      </w:r>
      <w:proofErr w:type="spellEnd"/>
      <w:r>
        <w:t xml:space="preserve"> </w:t>
      </w:r>
      <w:proofErr w:type="spellStart"/>
      <w:r>
        <w:t>servisini</w:t>
      </w:r>
      <w:proofErr w:type="spellEnd"/>
      <w:r>
        <w:t xml:space="preserve"> </w:t>
      </w:r>
      <w:proofErr w:type="spellStart"/>
      <w:r>
        <w:t>kullanmaz</w:t>
      </w:r>
      <w:proofErr w:type="spellEnd"/>
      <w:r>
        <w:t>.</w:t>
      </w:r>
    </w:p>
    <w:p w14:paraId="1233E9E0" w14:textId="6818B440" w:rsidR="006D28A8" w:rsidRDefault="006D28A8">
      <w:pPr>
        <w:pStyle w:val="ListParagraph"/>
        <w:numPr>
          <w:ilvl w:val="0"/>
          <w:numId w:val="7"/>
        </w:numPr>
      </w:pPr>
      <w:r w:rsidRPr="006D28A8">
        <w:rPr>
          <w:b/>
          <w:bCs/>
        </w:rPr>
        <w:t xml:space="preserve">Servis Ana </w:t>
      </w:r>
      <w:proofErr w:type="spellStart"/>
      <w:r w:rsidRPr="006D28A8">
        <w:rPr>
          <w:b/>
          <w:bCs/>
        </w:rPr>
        <w:t>URL'si</w:t>
      </w:r>
      <w:proofErr w:type="spellEnd"/>
      <w:r w:rsidRPr="006D28A8">
        <w:rPr>
          <w:b/>
          <w:bCs/>
        </w:rPr>
        <w:t>:</w:t>
      </w:r>
      <w:r>
        <w:t xml:space="preserve"> </w:t>
      </w:r>
      <w:proofErr w:type="spellStart"/>
      <w:r>
        <w:t>EnoRep</w:t>
      </w:r>
      <w:proofErr w:type="spellEnd"/>
      <w:r>
        <w:t xml:space="preserve"> </w:t>
      </w:r>
      <w:proofErr w:type="spellStart"/>
      <w:r>
        <w:t>servisinin</w:t>
      </w:r>
      <w:proofErr w:type="spellEnd"/>
      <w:r>
        <w:t xml:space="preserve"> </w:t>
      </w:r>
      <w:proofErr w:type="spellStart"/>
      <w:r>
        <w:t>çalışmakta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Base URL </w:t>
      </w:r>
      <w:proofErr w:type="spellStart"/>
      <w:r>
        <w:t>adresidir</w:t>
      </w:r>
      <w:proofErr w:type="spellEnd"/>
      <w:r>
        <w:t xml:space="preserve">. Örnek: </w:t>
      </w:r>
      <w:hyperlink r:id="rId12" w:history="1">
        <w:r w:rsidRPr="00E3685D">
          <w:rPr>
            <w:rStyle w:val="Hyperlink"/>
          </w:rPr>
          <w:t>http://193.53.98.180:8082</w:t>
        </w:r>
      </w:hyperlink>
    </w:p>
    <w:p w14:paraId="1AADCDDD" w14:textId="57019FBE" w:rsidR="006D28A8" w:rsidRDefault="006D28A8">
      <w:pPr>
        <w:pStyle w:val="ListParagraph"/>
        <w:numPr>
          <w:ilvl w:val="0"/>
          <w:numId w:val="7"/>
        </w:numPr>
      </w:pPr>
      <w:r w:rsidRPr="006D28A8">
        <w:rPr>
          <w:b/>
          <w:bCs/>
        </w:rPr>
        <w:t>API</w:t>
      </w:r>
      <w:r>
        <w:t xml:space="preserve"> </w:t>
      </w:r>
      <w:proofErr w:type="spellStart"/>
      <w:r w:rsidRPr="006D28A8">
        <w:rPr>
          <w:b/>
          <w:bCs/>
        </w:rPr>
        <w:t>Anahtarı</w:t>
      </w:r>
      <w:proofErr w:type="spellEnd"/>
      <w:r>
        <w:t xml:space="preserve">: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kurmak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sağlanan</w:t>
      </w:r>
      <w:proofErr w:type="spellEnd"/>
      <w:r>
        <w:t xml:space="preserve"> </w:t>
      </w:r>
      <w:proofErr w:type="spellStart"/>
      <w:r>
        <w:t>erişim</w:t>
      </w:r>
      <w:proofErr w:type="spellEnd"/>
      <w:r>
        <w:t xml:space="preserve"> </w:t>
      </w:r>
      <w:proofErr w:type="spellStart"/>
      <w:r>
        <w:t>anahtarıdır</w:t>
      </w:r>
      <w:proofErr w:type="spellEnd"/>
      <w:r>
        <w:t xml:space="preserve"> </w:t>
      </w:r>
      <w:proofErr w:type="spellStart"/>
      <w:r>
        <w:t>kapalı</w:t>
      </w:r>
      <w:proofErr w:type="spellEnd"/>
      <w:r>
        <w:t>/</w:t>
      </w:r>
      <w:proofErr w:type="spellStart"/>
      <w:r>
        <w:t>şifreli</w:t>
      </w:r>
      <w:proofErr w:type="spellEnd"/>
      <w:r>
        <w:t xml:space="preserve"> </w:t>
      </w:r>
      <w:proofErr w:type="spellStart"/>
      <w:r>
        <w:t>formatta</w:t>
      </w:r>
      <w:proofErr w:type="spellEnd"/>
      <w:r>
        <w:t xml:space="preserve"> </w:t>
      </w:r>
      <w:proofErr w:type="spellStart"/>
      <w:r>
        <w:t>girilir</w:t>
      </w:r>
      <w:proofErr w:type="spellEnd"/>
      <w:r>
        <w:t>.</w:t>
      </w:r>
    </w:p>
    <w:p w14:paraId="19FFF5B5" w14:textId="23386D85" w:rsidR="006D28A8" w:rsidRDefault="006D28A8">
      <w:pPr>
        <w:pStyle w:val="ListParagraph"/>
        <w:numPr>
          <w:ilvl w:val="0"/>
          <w:numId w:val="7"/>
        </w:numPr>
      </w:pPr>
      <w:proofErr w:type="spellStart"/>
      <w:r w:rsidRPr="006D28A8">
        <w:rPr>
          <w:b/>
          <w:bCs/>
        </w:rPr>
        <w:t>Bağlantıyı</w:t>
      </w:r>
      <w:proofErr w:type="spellEnd"/>
      <w:r>
        <w:t xml:space="preserve"> </w:t>
      </w:r>
      <w:r w:rsidRPr="006D28A8">
        <w:rPr>
          <w:b/>
          <w:bCs/>
        </w:rPr>
        <w:t>Test</w:t>
      </w:r>
      <w:r>
        <w:t xml:space="preserve"> </w:t>
      </w:r>
      <w:r w:rsidRPr="006D28A8">
        <w:rPr>
          <w:b/>
          <w:bCs/>
        </w:rPr>
        <w:t xml:space="preserve">Et </w:t>
      </w:r>
      <w:proofErr w:type="spellStart"/>
      <w:r w:rsidRPr="006D28A8">
        <w:rPr>
          <w:b/>
          <w:bCs/>
        </w:rPr>
        <w:t>Butonu</w:t>
      </w:r>
      <w:proofErr w:type="spellEnd"/>
      <w:r w:rsidRPr="006D28A8">
        <w:rPr>
          <w:b/>
          <w:bCs/>
        </w:rPr>
        <w:t>:</w:t>
      </w:r>
      <w:r>
        <w:t xml:space="preserve"> </w:t>
      </w:r>
      <w:proofErr w:type="spellStart"/>
      <w:r>
        <w:t>Girilen</w:t>
      </w:r>
      <w:proofErr w:type="spellEnd"/>
      <w:r>
        <w:t xml:space="preserve"> URL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anahtarla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test </w:t>
      </w:r>
      <w:proofErr w:type="spellStart"/>
      <w:r>
        <w:t>eder</w:t>
      </w:r>
      <w:proofErr w:type="spellEnd"/>
      <w:r>
        <w:t xml:space="preserve">.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yeşil</w:t>
      </w:r>
      <w:proofErr w:type="spellEnd"/>
      <w:r>
        <w:t xml:space="preserve"> </w:t>
      </w:r>
      <w:proofErr w:type="spellStart"/>
      <w:r>
        <w:t>uyarı</w:t>
      </w:r>
      <w:proofErr w:type="spellEnd"/>
      <w:r>
        <w:t xml:space="preserve"> </w:t>
      </w:r>
      <w:proofErr w:type="spellStart"/>
      <w:r>
        <w:t>çıkar</w:t>
      </w:r>
      <w:proofErr w:type="spellEnd"/>
      <w:r>
        <w:t xml:space="preserve">; </w:t>
      </w:r>
      <w:proofErr w:type="spellStart"/>
      <w:r>
        <w:t>hatalı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ekranda</w:t>
      </w:r>
      <w:proofErr w:type="spellEnd"/>
      <w:r>
        <w:t xml:space="preserve"> </w:t>
      </w:r>
      <w:proofErr w:type="spellStart"/>
      <w:r>
        <w:t>yazar</w:t>
      </w:r>
      <w:proofErr w:type="spellEnd"/>
      <w:r>
        <w:t>.</w:t>
      </w:r>
    </w:p>
    <w:p w14:paraId="2944C666" w14:textId="6DE7032B" w:rsidR="00F86ADE" w:rsidRDefault="00F86ADE" w:rsidP="006D28A8">
      <w:pPr>
        <w:rPr>
          <w:b/>
          <w:bCs/>
          <w:color w:val="0F243E" w:themeColor="text2" w:themeShade="80"/>
        </w:rPr>
      </w:pPr>
      <w:proofErr w:type="spellStart"/>
      <w:r w:rsidRPr="006D28A8">
        <w:rPr>
          <w:b/>
          <w:bCs/>
          <w:color w:val="0F243E" w:themeColor="text2" w:themeShade="80"/>
        </w:rPr>
        <w:t>Gelişmiş</w:t>
      </w:r>
      <w:proofErr w:type="spellEnd"/>
      <w:r w:rsidRPr="006D28A8">
        <w:rPr>
          <w:b/>
          <w:bCs/>
          <w:color w:val="0F243E" w:themeColor="text2" w:themeShade="80"/>
        </w:rPr>
        <w:t xml:space="preserve"> </w:t>
      </w:r>
      <w:proofErr w:type="spellStart"/>
      <w:r w:rsidRPr="006D28A8">
        <w:rPr>
          <w:b/>
          <w:bCs/>
          <w:color w:val="0F243E" w:themeColor="text2" w:themeShade="80"/>
        </w:rPr>
        <w:t>Ayarlar</w:t>
      </w:r>
      <w:proofErr w:type="spellEnd"/>
      <w:r w:rsidRPr="006D28A8">
        <w:rPr>
          <w:b/>
          <w:bCs/>
          <w:color w:val="0F243E" w:themeColor="text2" w:themeShade="80"/>
        </w:rPr>
        <w:t xml:space="preserve"> </w:t>
      </w:r>
      <w:proofErr w:type="spellStart"/>
      <w:r w:rsidRPr="006D28A8">
        <w:rPr>
          <w:b/>
          <w:bCs/>
          <w:color w:val="0F243E" w:themeColor="text2" w:themeShade="80"/>
        </w:rPr>
        <w:t>Bölümü</w:t>
      </w:r>
      <w:proofErr w:type="spellEnd"/>
      <w:r w:rsidR="006D28A8">
        <w:rPr>
          <w:b/>
          <w:bCs/>
          <w:color w:val="0F243E" w:themeColor="text2" w:themeShade="80"/>
        </w:rPr>
        <w:t>:</w:t>
      </w:r>
    </w:p>
    <w:p w14:paraId="3786D1B2" w14:textId="47EC40E1" w:rsidR="006D28A8" w:rsidRPr="006D28A8" w:rsidRDefault="006D28A8">
      <w:pPr>
        <w:pStyle w:val="ListParagraph"/>
        <w:numPr>
          <w:ilvl w:val="0"/>
          <w:numId w:val="8"/>
        </w:numPr>
        <w:rPr>
          <w:lang w:val="tr-TR"/>
        </w:rPr>
      </w:pPr>
      <w:r w:rsidRPr="006D28A8">
        <w:rPr>
          <w:b/>
          <w:bCs/>
          <w:lang w:val="tr-TR"/>
        </w:rPr>
        <w:t>Zaman Aşımı (ms):</w:t>
      </w:r>
      <w:r w:rsidRPr="006D28A8">
        <w:rPr>
          <w:lang w:val="tr-TR"/>
        </w:rPr>
        <w:t xml:space="preserve"> Servisten yanıt beklenen maksimum süreyi milisaniye cinsinden belirler. Örnek: 300000.</w:t>
      </w:r>
    </w:p>
    <w:p w14:paraId="4A277933" w14:textId="69CBFC61" w:rsidR="006D28A8" w:rsidRPr="006D28A8" w:rsidRDefault="006D28A8">
      <w:pPr>
        <w:pStyle w:val="ListParagraph"/>
        <w:numPr>
          <w:ilvl w:val="0"/>
          <w:numId w:val="8"/>
        </w:numPr>
        <w:rPr>
          <w:lang w:val="tr-TR"/>
        </w:rPr>
      </w:pPr>
      <w:r w:rsidRPr="006D28A8">
        <w:rPr>
          <w:b/>
          <w:bCs/>
          <w:lang w:val="tr-TR"/>
        </w:rPr>
        <w:t>En Fazla Yeniden Deneme:</w:t>
      </w:r>
      <w:r w:rsidRPr="006D28A8">
        <w:rPr>
          <w:lang w:val="tr-TR"/>
        </w:rPr>
        <w:t xml:space="preserve"> İstek başarısız sonuçlandığında sistemin işlemi otomatik olarak kaç kez tekrar edeceğini ifade eder. Örnek: 2.</w:t>
      </w:r>
    </w:p>
    <w:p w14:paraId="676163B4" w14:textId="6D59090F" w:rsidR="006D28A8" w:rsidRPr="006D28A8" w:rsidRDefault="006D28A8">
      <w:pPr>
        <w:pStyle w:val="ListParagraph"/>
        <w:numPr>
          <w:ilvl w:val="0"/>
          <w:numId w:val="8"/>
        </w:numPr>
        <w:rPr>
          <w:lang w:val="tr-TR"/>
        </w:rPr>
      </w:pPr>
      <w:r w:rsidRPr="006D28A8">
        <w:rPr>
          <w:b/>
          <w:bCs/>
          <w:lang w:val="tr-TR"/>
        </w:rPr>
        <w:t>Varsayılan Ürün Limiti:</w:t>
      </w:r>
      <w:r w:rsidRPr="006D28A8">
        <w:rPr>
          <w:lang w:val="tr-TR"/>
        </w:rPr>
        <w:t xml:space="preserve"> </w:t>
      </w:r>
      <w:r w:rsidR="00411C0A">
        <w:rPr>
          <w:lang w:val="tr-TR"/>
        </w:rPr>
        <w:t>Kullanıcıya gösterilecek ürün sayısının belirlenmediği durumda t</w:t>
      </w:r>
      <w:r w:rsidRPr="006D28A8">
        <w:rPr>
          <w:lang w:val="tr-TR"/>
        </w:rPr>
        <w:t xml:space="preserve">ek bir servis çağrısı sonucunda kullanıcıya dönecek </w:t>
      </w:r>
      <w:r w:rsidR="00411C0A">
        <w:rPr>
          <w:lang w:val="tr-TR"/>
        </w:rPr>
        <w:t>varsayılan</w:t>
      </w:r>
      <w:r w:rsidRPr="006D28A8">
        <w:rPr>
          <w:lang w:val="tr-TR"/>
        </w:rPr>
        <w:t xml:space="preserve"> öneri adedini belirler. Örnek: 6.</w:t>
      </w:r>
    </w:p>
    <w:p w14:paraId="781C7FFA" w14:textId="1C95F86A" w:rsidR="006D28A8" w:rsidRPr="006D28A8" w:rsidRDefault="006D28A8">
      <w:pPr>
        <w:pStyle w:val="ListParagraph"/>
        <w:numPr>
          <w:ilvl w:val="0"/>
          <w:numId w:val="8"/>
        </w:numPr>
        <w:rPr>
          <w:b/>
          <w:bCs/>
          <w:color w:val="0F243E" w:themeColor="text2" w:themeShade="80"/>
        </w:rPr>
      </w:pPr>
      <w:proofErr w:type="spellStart"/>
      <w:r w:rsidRPr="006D28A8">
        <w:rPr>
          <w:b/>
          <w:bCs/>
        </w:rPr>
        <w:t>Kaydet</w:t>
      </w:r>
      <w:proofErr w:type="spellEnd"/>
      <w:r w:rsidRPr="006D28A8">
        <w:rPr>
          <w:b/>
          <w:bCs/>
        </w:rPr>
        <w:t xml:space="preserve"> Butonu:</w:t>
      </w:r>
      <w:r>
        <w:t xml:space="preserve"> </w:t>
      </w:r>
      <w:proofErr w:type="spellStart"/>
      <w:r>
        <w:t>Yapılan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ayar</w:t>
      </w:r>
      <w:proofErr w:type="spellEnd"/>
      <w:r>
        <w:t xml:space="preserve"> </w:t>
      </w:r>
      <w:proofErr w:type="spellStart"/>
      <w:r>
        <w:t>değişikliklerini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kaydeder</w:t>
      </w:r>
      <w:proofErr w:type="spellEnd"/>
      <w:r>
        <w:t>.</w:t>
      </w:r>
    </w:p>
    <w:p w14:paraId="6758E6E2" w14:textId="77777777" w:rsidR="006D28A8" w:rsidRDefault="006D28A8" w:rsidP="006D28A8">
      <w:pPr>
        <w:rPr>
          <w:b/>
          <w:bCs/>
          <w:color w:val="0F243E" w:themeColor="text2" w:themeShade="80"/>
        </w:rPr>
      </w:pPr>
    </w:p>
    <w:p w14:paraId="1AD6E23B" w14:textId="77777777" w:rsidR="0090234F" w:rsidRPr="006D28A8" w:rsidRDefault="0090234F" w:rsidP="006D28A8">
      <w:pPr>
        <w:rPr>
          <w:b/>
          <w:bCs/>
          <w:color w:val="0F243E" w:themeColor="text2" w:themeShade="80"/>
        </w:rPr>
      </w:pPr>
    </w:p>
    <w:p w14:paraId="70F7BB38" w14:textId="77777777" w:rsidR="009F25CD" w:rsidRDefault="009F25CD" w:rsidP="009F25CD">
      <w:pPr>
        <w:pStyle w:val="Heading2"/>
        <w:rPr>
          <w:lang w:val="tr-TR"/>
        </w:rPr>
      </w:pPr>
      <w:bookmarkStart w:id="36" w:name="_Toc232604757"/>
      <w:r>
        <w:t xml:space="preserve">4.2. </w:t>
      </w:r>
      <w:r w:rsidRPr="009F25CD">
        <w:rPr>
          <w:lang w:val="tr-TR"/>
        </w:rPr>
        <w:t>Yerel Kod Eşitlemesi</w:t>
      </w:r>
      <w:bookmarkEnd w:id="36"/>
    </w:p>
    <w:p w14:paraId="7A49CDEC" w14:textId="7FD82B9F" w:rsidR="009F25CD" w:rsidRPr="009F25CD" w:rsidRDefault="009F25CD" w:rsidP="009F25CD">
      <w:pPr>
        <w:rPr>
          <w:lang w:val="tr-TR"/>
        </w:rPr>
      </w:pPr>
      <w:r w:rsidRPr="009F25CD">
        <w:rPr>
          <w:b/>
          <w:bCs/>
          <w:lang w:val="tr-TR"/>
        </w:rPr>
        <w:t>Amacı</w:t>
      </w:r>
      <w:r>
        <w:rPr>
          <w:lang w:val="tr-TR"/>
        </w:rPr>
        <w:t>:</w:t>
      </w:r>
      <w:r w:rsidRPr="009F25CD">
        <w:t xml:space="preserve">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'</w:t>
      </w:r>
      <w:proofErr w:type="spellStart"/>
      <w:r>
        <w:t>recommendation_code</w:t>
      </w:r>
      <w:proofErr w:type="spellEnd"/>
      <w:r>
        <w:t xml:space="preserve">' </w:t>
      </w:r>
      <w:proofErr w:type="spellStart"/>
      <w:r>
        <w:t>değerlerini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tamamlar</w:t>
      </w:r>
      <w:proofErr w:type="spellEnd"/>
    </w:p>
    <w:p w14:paraId="5F644421" w14:textId="443A1BD3" w:rsidR="009F25CD" w:rsidRDefault="009F25CD" w:rsidP="009F25CD">
      <w:pPr>
        <w:pStyle w:val="Heading2"/>
      </w:pPr>
      <w:r>
        <w:rPr>
          <w:noProof/>
        </w:rPr>
        <w:drawing>
          <wp:inline distT="0" distB="0" distL="0" distR="0" wp14:anchorId="044A4A91" wp14:editId="3F240158">
            <wp:extent cx="5486400" cy="2338705"/>
            <wp:effectExtent l="0" t="0" r="0" b="4445"/>
            <wp:docPr id="163832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20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434" w14:textId="1EE5AF09" w:rsidR="009F25CD" w:rsidRPr="00311F33" w:rsidRDefault="009F25CD" w:rsidP="009F25CD">
      <w:pPr>
        <w:jc w:val="center"/>
        <w:rPr>
          <w:i/>
          <w:color w:val="606060"/>
          <w:sz w:val="18"/>
        </w:rPr>
      </w:pPr>
      <w:proofErr w:type="spellStart"/>
      <w:r w:rsidRPr="00311F33">
        <w:rPr>
          <w:i/>
          <w:color w:val="606060"/>
          <w:sz w:val="18"/>
        </w:rPr>
        <w:t>Ekran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Görseli</w:t>
      </w:r>
      <w:proofErr w:type="spellEnd"/>
      <w:r w:rsidRPr="00311F33">
        <w:rPr>
          <w:i/>
          <w:color w:val="606060"/>
          <w:sz w:val="18"/>
        </w:rPr>
        <w:t xml:space="preserve"> </w:t>
      </w:r>
      <w:r>
        <w:rPr>
          <w:i/>
          <w:color w:val="606060"/>
          <w:sz w:val="18"/>
        </w:rPr>
        <w:t>4</w:t>
      </w:r>
      <w:r w:rsidRPr="00311F33">
        <w:rPr>
          <w:i/>
          <w:color w:val="606060"/>
          <w:sz w:val="18"/>
        </w:rPr>
        <w:t xml:space="preserve">: </w:t>
      </w:r>
      <w:proofErr w:type="spellStart"/>
      <w:r>
        <w:rPr>
          <w:i/>
          <w:color w:val="606060"/>
          <w:sz w:val="18"/>
        </w:rPr>
        <w:t>Yerel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Kod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Eşitlemesi</w:t>
      </w:r>
      <w:proofErr w:type="spellEnd"/>
    </w:p>
    <w:p w14:paraId="7861E1C9" w14:textId="77777777" w:rsidR="009F25CD" w:rsidRPr="00181DF9" w:rsidRDefault="009F25CD" w:rsidP="009F25CD">
      <w:pPr>
        <w:rPr>
          <w:lang w:val="tr-TR"/>
        </w:rPr>
      </w:pPr>
      <w:r w:rsidRPr="00181DF9">
        <w:rPr>
          <w:lang w:val="tr-TR"/>
        </w:rPr>
        <w:t>Toplu metrikler panelinde aşağıdaki analiz istatistikleri eşzamanlı olarak yansıtılmaktadır:</w:t>
      </w:r>
    </w:p>
    <w:p w14:paraId="5E1FD135" w14:textId="51F5B038" w:rsidR="009F25CD" w:rsidRPr="00181DF9" w:rsidRDefault="009F25CD" w:rsidP="009F25CD">
      <w:pPr>
        <w:numPr>
          <w:ilvl w:val="0"/>
          <w:numId w:val="10"/>
        </w:numPr>
        <w:rPr>
          <w:lang w:val="tr-TR"/>
        </w:rPr>
      </w:pPr>
      <w:r w:rsidRPr="00181DF9">
        <w:rPr>
          <w:b/>
          <w:bCs/>
          <w:lang w:val="tr-TR"/>
        </w:rPr>
        <w:t xml:space="preserve">Toplam </w:t>
      </w:r>
      <w:r>
        <w:rPr>
          <w:b/>
          <w:bCs/>
          <w:lang w:val="tr-TR"/>
        </w:rPr>
        <w:t>Ürün</w:t>
      </w:r>
      <w:r w:rsidRPr="00181DF9">
        <w:rPr>
          <w:b/>
          <w:bCs/>
          <w:lang w:val="tr-TR"/>
        </w:rPr>
        <w:t>:</w:t>
      </w:r>
      <w:r w:rsidRPr="00181DF9">
        <w:rPr>
          <w:lang w:val="tr-TR"/>
        </w:rPr>
        <w:t xml:space="preserve"> </w:t>
      </w:r>
      <w:r>
        <w:rPr>
          <w:lang w:val="tr-TR"/>
        </w:rPr>
        <w:t xml:space="preserve">Veritabanında </w:t>
      </w:r>
      <w:r>
        <w:t>'</w:t>
      </w:r>
      <w:proofErr w:type="spellStart"/>
      <w:r>
        <w:t>recommendation_code</w:t>
      </w:r>
      <w:proofErr w:type="spellEnd"/>
      <w:r>
        <w:t xml:space="preserve">'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doldurulmuş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miktarı</w:t>
      </w:r>
      <w:proofErr w:type="spellEnd"/>
    </w:p>
    <w:p w14:paraId="540C44E0" w14:textId="7EC84727" w:rsidR="5ADCAE18" w:rsidRDefault="68C46AE5" w:rsidP="5ADCAE18">
      <w:pPr>
        <w:numPr>
          <w:ilvl w:val="0"/>
          <w:numId w:val="10"/>
        </w:numPr>
        <w:rPr>
          <w:lang w:val="tr-TR"/>
        </w:rPr>
      </w:pPr>
      <w:r w:rsidRPr="68C46AE5">
        <w:rPr>
          <w:b/>
          <w:bCs/>
          <w:lang w:val="tr-TR"/>
        </w:rPr>
        <w:t>Senkronize: Y</w:t>
      </w:r>
      <w:r w:rsidRPr="68C46AE5">
        <w:rPr>
          <w:rFonts w:eastAsia="Roboto" w:cs="Roboto"/>
          <w:lang w:val="tr-TR"/>
        </w:rPr>
        <w:t>erel eşitlemeyi başlattıktan sonra ‘recommendation_code’ alanı boş olup, doldurulan ürün miktarı</w:t>
      </w:r>
    </w:p>
    <w:p w14:paraId="5B86BCB3" w14:textId="6E4B03BB" w:rsidR="009F25CD" w:rsidRDefault="009F25CD" w:rsidP="009F25CD">
      <w:pPr>
        <w:numPr>
          <w:ilvl w:val="0"/>
          <w:numId w:val="10"/>
        </w:numPr>
        <w:rPr>
          <w:lang w:val="tr-TR"/>
        </w:rPr>
      </w:pPr>
      <w:r>
        <w:rPr>
          <w:b/>
          <w:bCs/>
          <w:lang w:val="tr-TR"/>
        </w:rPr>
        <w:t>Atlanan</w:t>
      </w:r>
      <w:r w:rsidRPr="00181DF9">
        <w:rPr>
          <w:b/>
          <w:bCs/>
          <w:lang w:val="tr-TR"/>
        </w:rPr>
        <w:t>:</w:t>
      </w:r>
      <w:r w:rsidRPr="00181DF9">
        <w:rPr>
          <w:lang w:val="tr-TR"/>
        </w:rPr>
        <w:t xml:space="preserve"> </w:t>
      </w:r>
      <w:r w:rsidR="00071A9C">
        <w:rPr>
          <w:lang w:val="tr-TR"/>
        </w:rPr>
        <w:t xml:space="preserve">Veritabanında </w:t>
      </w:r>
      <w:r w:rsidR="00071A9C">
        <w:t>'</w:t>
      </w:r>
      <w:proofErr w:type="spellStart"/>
      <w:r w:rsidR="00071A9C">
        <w:t>recommendation_code</w:t>
      </w:r>
      <w:proofErr w:type="spellEnd"/>
      <w:r w:rsidR="00071A9C">
        <w:t xml:space="preserve">' </w:t>
      </w:r>
      <w:proofErr w:type="spellStart"/>
      <w:r w:rsidR="00071A9C">
        <w:t>alanı</w:t>
      </w:r>
      <w:proofErr w:type="spellEnd"/>
      <w:r w:rsidR="00071A9C">
        <w:t xml:space="preserve"> </w:t>
      </w:r>
      <w:proofErr w:type="spellStart"/>
      <w:r w:rsidR="00071A9C">
        <w:t>dolu</w:t>
      </w:r>
      <w:proofErr w:type="spellEnd"/>
      <w:r w:rsidR="00071A9C">
        <w:t xml:space="preserve"> </w:t>
      </w:r>
      <w:proofErr w:type="spellStart"/>
      <w:r w:rsidR="00071A9C">
        <w:t>olduğu</w:t>
      </w:r>
      <w:proofErr w:type="spellEnd"/>
      <w:r w:rsidR="00071A9C">
        <w:t xml:space="preserve"> </w:t>
      </w:r>
      <w:proofErr w:type="spellStart"/>
      <w:r w:rsidR="00071A9C">
        <w:t>için</w:t>
      </w:r>
      <w:proofErr w:type="spellEnd"/>
      <w:r w:rsidR="00071A9C">
        <w:t xml:space="preserve"> </w:t>
      </w:r>
      <w:proofErr w:type="spellStart"/>
      <w:r w:rsidR="00071A9C">
        <w:t>eşitleme</w:t>
      </w:r>
      <w:proofErr w:type="spellEnd"/>
      <w:r w:rsidR="00071A9C">
        <w:t xml:space="preserve"> </w:t>
      </w:r>
      <w:proofErr w:type="spellStart"/>
      <w:r w:rsidR="00071A9C">
        <w:t>işleminde</w:t>
      </w:r>
      <w:proofErr w:type="spellEnd"/>
      <w:r w:rsidR="00071A9C">
        <w:t xml:space="preserve"> </w:t>
      </w:r>
      <w:proofErr w:type="spellStart"/>
      <w:r w:rsidR="00071A9C">
        <w:t>üzerinde</w:t>
      </w:r>
      <w:proofErr w:type="spellEnd"/>
      <w:r w:rsidR="00071A9C">
        <w:t xml:space="preserve"> </w:t>
      </w:r>
      <w:proofErr w:type="spellStart"/>
      <w:r w:rsidR="00071A9C">
        <w:t>hiç</w:t>
      </w:r>
      <w:proofErr w:type="spellEnd"/>
      <w:r w:rsidR="00071A9C">
        <w:t xml:space="preserve"> </w:t>
      </w:r>
      <w:proofErr w:type="spellStart"/>
      <w:r w:rsidR="00071A9C">
        <w:t>bir</w:t>
      </w:r>
      <w:proofErr w:type="spellEnd"/>
      <w:r w:rsidR="00071A9C">
        <w:t xml:space="preserve"> </w:t>
      </w:r>
      <w:proofErr w:type="spellStart"/>
      <w:r w:rsidR="00071A9C">
        <w:t>işlem</w:t>
      </w:r>
      <w:proofErr w:type="spellEnd"/>
      <w:r w:rsidR="00071A9C">
        <w:t xml:space="preserve"> </w:t>
      </w:r>
      <w:proofErr w:type="spellStart"/>
      <w:r w:rsidR="00071A9C">
        <w:t>yapılmayan</w:t>
      </w:r>
      <w:proofErr w:type="spellEnd"/>
      <w:r w:rsidR="00071A9C">
        <w:t xml:space="preserve"> </w:t>
      </w:r>
      <w:proofErr w:type="spellStart"/>
      <w:r w:rsidR="00071A9C">
        <w:t>ürün</w:t>
      </w:r>
      <w:proofErr w:type="spellEnd"/>
      <w:r w:rsidR="00071A9C">
        <w:t xml:space="preserve"> </w:t>
      </w:r>
      <w:proofErr w:type="spellStart"/>
      <w:r w:rsidR="00071A9C">
        <w:t>miktarı</w:t>
      </w:r>
      <w:proofErr w:type="spellEnd"/>
    </w:p>
    <w:p w14:paraId="6B636155" w14:textId="4D17E233" w:rsidR="009F25CD" w:rsidRPr="00071A9C" w:rsidRDefault="009F25CD" w:rsidP="009F25CD">
      <w:pPr>
        <w:numPr>
          <w:ilvl w:val="0"/>
          <w:numId w:val="10"/>
        </w:numPr>
        <w:rPr>
          <w:lang w:val="tr-TR"/>
        </w:rPr>
      </w:pPr>
      <w:r>
        <w:rPr>
          <w:b/>
          <w:bCs/>
          <w:lang w:val="tr-TR"/>
        </w:rPr>
        <w:t>Hata:</w:t>
      </w:r>
      <w:r>
        <w:rPr>
          <w:lang w:val="tr-TR"/>
        </w:rPr>
        <w:t xml:space="preserve"> </w:t>
      </w:r>
      <w:r w:rsidR="00071A9C">
        <w:rPr>
          <w:lang w:val="tr-TR"/>
        </w:rPr>
        <w:t xml:space="preserve">Veritabanında </w:t>
      </w:r>
      <w:r w:rsidR="00071A9C">
        <w:t>'</w:t>
      </w:r>
      <w:proofErr w:type="spellStart"/>
      <w:r w:rsidR="00071A9C">
        <w:t>recommendation_code</w:t>
      </w:r>
      <w:proofErr w:type="spellEnd"/>
      <w:r w:rsidR="00071A9C">
        <w:t xml:space="preserve">' </w:t>
      </w:r>
      <w:proofErr w:type="spellStart"/>
      <w:r w:rsidR="00071A9C">
        <w:t>alanı</w:t>
      </w:r>
      <w:proofErr w:type="spellEnd"/>
      <w:r w:rsidR="00071A9C">
        <w:t xml:space="preserve"> </w:t>
      </w:r>
      <w:proofErr w:type="spellStart"/>
      <w:r w:rsidR="00071A9C">
        <w:t>doldurulma</w:t>
      </w:r>
      <w:proofErr w:type="spellEnd"/>
      <w:r w:rsidR="00071A9C">
        <w:t xml:space="preserve"> </w:t>
      </w:r>
      <w:proofErr w:type="spellStart"/>
      <w:r w:rsidR="00071A9C">
        <w:t>işlemi</w:t>
      </w:r>
      <w:proofErr w:type="spellEnd"/>
      <w:r w:rsidR="00071A9C">
        <w:t xml:space="preserve"> </w:t>
      </w:r>
      <w:proofErr w:type="spellStart"/>
      <w:r w:rsidR="00071A9C">
        <w:t>sırasında</w:t>
      </w:r>
      <w:proofErr w:type="spellEnd"/>
      <w:r w:rsidR="00071A9C">
        <w:t xml:space="preserve"> </w:t>
      </w:r>
      <w:proofErr w:type="spellStart"/>
      <w:r w:rsidR="00071A9C">
        <w:t>hata</w:t>
      </w:r>
      <w:proofErr w:type="spellEnd"/>
      <w:r w:rsidR="00071A9C">
        <w:t xml:space="preserve"> </w:t>
      </w:r>
      <w:proofErr w:type="spellStart"/>
      <w:r w:rsidR="00071A9C">
        <w:t>alan</w:t>
      </w:r>
      <w:proofErr w:type="spellEnd"/>
      <w:r w:rsidR="00071A9C">
        <w:t xml:space="preserve"> </w:t>
      </w:r>
      <w:proofErr w:type="spellStart"/>
      <w:r w:rsidR="00071A9C">
        <w:t>ürün</w:t>
      </w:r>
      <w:proofErr w:type="spellEnd"/>
      <w:r w:rsidR="00071A9C">
        <w:t xml:space="preserve"> </w:t>
      </w:r>
      <w:proofErr w:type="spellStart"/>
      <w:r w:rsidR="00071A9C">
        <w:t>miktarı</w:t>
      </w:r>
      <w:proofErr w:type="spellEnd"/>
      <w:r w:rsidR="00071A9C">
        <w:t>.</w:t>
      </w:r>
    </w:p>
    <w:p w14:paraId="263A45A6" w14:textId="77777777" w:rsidR="00071A9C" w:rsidRPr="00071A9C" w:rsidRDefault="00071A9C" w:rsidP="00071A9C">
      <w:pPr>
        <w:rPr>
          <w:b/>
          <w:bCs/>
          <w:color w:val="0F243E" w:themeColor="text2" w:themeShade="80"/>
        </w:rPr>
      </w:pPr>
      <w:proofErr w:type="spellStart"/>
      <w:r w:rsidRPr="00071A9C">
        <w:rPr>
          <w:b/>
          <w:bCs/>
          <w:color w:val="0F243E" w:themeColor="text2" w:themeShade="80"/>
        </w:rPr>
        <w:t>Ekran</w:t>
      </w:r>
      <w:proofErr w:type="spellEnd"/>
      <w:r w:rsidRPr="00071A9C">
        <w:rPr>
          <w:b/>
          <w:bCs/>
          <w:color w:val="0F243E" w:themeColor="text2" w:themeShade="80"/>
        </w:rPr>
        <w:t xml:space="preserve"> </w:t>
      </w:r>
      <w:proofErr w:type="spellStart"/>
      <w:r w:rsidRPr="00071A9C">
        <w:rPr>
          <w:b/>
          <w:bCs/>
          <w:color w:val="0F243E" w:themeColor="text2" w:themeShade="80"/>
        </w:rPr>
        <w:t>Elemanları</w:t>
      </w:r>
      <w:proofErr w:type="spellEnd"/>
    </w:p>
    <w:p w14:paraId="59789506" w14:textId="0B22251F" w:rsidR="00071A9C" w:rsidRPr="009F25CD" w:rsidRDefault="00071A9C" w:rsidP="00071A9C">
      <w:pPr>
        <w:rPr>
          <w:lang w:val="tr-TR"/>
        </w:rPr>
      </w:pPr>
      <w:proofErr w:type="spellStart"/>
      <w:r w:rsidRPr="00071A9C">
        <w:rPr>
          <w:b/>
          <w:bCs/>
        </w:rPr>
        <w:t>Yerel</w:t>
      </w:r>
      <w:proofErr w:type="spellEnd"/>
      <w:r w:rsidRPr="00071A9C">
        <w:rPr>
          <w:b/>
          <w:bCs/>
        </w:rPr>
        <w:t xml:space="preserve"> Eşitlemeyi </w:t>
      </w:r>
      <w:proofErr w:type="spellStart"/>
      <w:r w:rsidRPr="00071A9C">
        <w:rPr>
          <w:b/>
          <w:bCs/>
        </w:rPr>
        <w:t>Başlat</w:t>
      </w:r>
      <w:proofErr w:type="spellEnd"/>
      <w:r w:rsidRPr="00071A9C">
        <w:rPr>
          <w:b/>
          <w:bCs/>
        </w:rPr>
        <w:t xml:space="preserve"> Butonu</w:t>
      </w:r>
      <w:r>
        <w:t xml:space="preserve">: Bu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tetiklendiğinde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'</w:t>
      </w:r>
      <w:proofErr w:type="spellStart"/>
      <w:r>
        <w:t>recommendation_code</w:t>
      </w:r>
      <w:proofErr w:type="spellEnd"/>
      <w:r>
        <w:t xml:space="preserve">' </w:t>
      </w:r>
      <w:proofErr w:type="spellStart"/>
      <w:r>
        <w:t>değerlerlerinin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doldurulmasını</w:t>
      </w:r>
      <w:proofErr w:type="spellEnd"/>
      <w:r>
        <w:t xml:space="preserve"> </w:t>
      </w:r>
      <w:proofErr w:type="spellStart"/>
      <w:r>
        <w:t>sağlar</w:t>
      </w:r>
      <w:proofErr w:type="spellEnd"/>
      <w:r>
        <w:t>.</w:t>
      </w:r>
    </w:p>
    <w:p w14:paraId="61B73D14" w14:textId="01F9F601" w:rsidR="009F25CD" w:rsidRPr="009F25CD" w:rsidRDefault="009F25CD" w:rsidP="009F25CD"/>
    <w:p w14:paraId="15B1CFCC" w14:textId="77777777" w:rsidR="009F25CD" w:rsidRDefault="009F25CD" w:rsidP="00F86ADE">
      <w:pPr>
        <w:pStyle w:val="Heading2"/>
      </w:pPr>
    </w:p>
    <w:p w14:paraId="7272878F" w14:textId="77777777" w:rsidR="00071A9C" w:rsidRPr="00071A9C" w:rsidRDefault="00071A9C" w:rsidP="00071A9C"/>
    <w:p w14:paraId="086A5553" w14:textId="165080BC" w:rsidR="00F86ADE" w:rsidRDefault="00F86ADE" w:rsidP="00F86ADE">
      <w:pPr>
        <w:pStyle w:val="Heading2"/>
      </w:pPr>
      <w:bookmarkStart w:id="37" w:name="_Toc232604758"/>
      <w:r>
        <w:t>4.</w:t>
      </w:r>
      <w:r w:rsidR="009F25CD">
        <w:t>3</w:t>
      </w:r>
      <w:r>
        <w:t>. H</w:t>
      </w:r>
      <w:proofErr w:type="spellStart"/>
      <w:r>
        <w:t>arici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Eşitlemesi</w:t>
      </w:r>
      <w:bookmarkEnd w:id="37"/>
      <w:proofErr w:type="spellEnd"/>
    </w:p>
    <w:p w14:paraId="725805C0" w14:textId="77777777" w:rsidR="00F86ADE" w:rsidRDefault="00F86ADE" w:rsidP="00F86ADE">
      <w:proofErr w:type="spellStart"/>
      <w:r w:rsidRPr="006D28A8">
        <w:rPr>
          <w:b/>
          <w:bCs/>
        </w:rPr>
        <w:t>Amacı</w:t>
      </w:r>
      <w:proofErr w:type="spellEnd"/>
      <w:r>
        <w:t xml:space="preserve">: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kontrollerden</w:t>
      </w:r>
      <w:proofErr w:type="spellEnd"/>
      <w:r>
        <w:t xml:space="preserve"> </w:t>
      </w:r>
      <w:proofErr w:type="spellStart"/>
      <w:r>
        <w:t>geçmiş</w:t>
      </w:r>
      <w:proofErr w:type="spellEnd"/>
      <w:r>
        <w:t xml:space="preserve"> </w:t>
      </w:r>
      <w:proofErr w:type="spellStart"/>
      <w:r>
        <w:t>başarılı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EnoRep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API </w:t>
      </w:r>
      <w:proofErr w:type="spellStart"/>
      <w:r>
        <w:t>servislerine</w:t>
      </w:r>
      <w:proofErr w:type="spellEnd"/>
      <w:r>
        <w:t xml:space="preserve"> </w:t>
      </w:r>
      <w:proofErr w:type="spellStart"/>
      <w:r>
        <w:t>göndermek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senkronizasyonunu</w:t>
      </w:r>
      <w:proofErr w:type="spellEnd"/>
      <w:r>
        <w:t xml:space="preserve"> </w:t>
      </w:r>
      <w:proofErr w:type="spellStart"/>
      <w:r>
        <w:t>gerçekleştirmek</w:t>
      </w:r>
      <w:proofErr w:type="spellEnd"/>
      <w:r>
        <w:t>.</w:t>
      </w:r>
    </w:p>
    <w:p w14:paraId="35E18439" w14:textId="77777777" w:rsidR="00F86ADE" w:rsidRDefault="00F86ADE" w:rsidP="00F86ADE">
      <w:r>
        <w:rPr>
          <w:noProof/>
        </w:rPr>
        <w:drawing>
          <wp:inline distT="0" distB="0" distL="0" distR="0" wp14:anchorId="6153BF86" wp14:editId="64E7562A">
            <wp:extent cx="5486400" cy="27357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oRep Arayüz Ekran Görüntüsü 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33ED" w14:textId="355F5141" w:rsidR="009F25CD" w:rsidRDefault="00F86ADE" w:rsidP="00071A9C">
      <w:pPr>
        <w:jc w:val="center"/>
        <w:rPr>
          <w:i/>
          <w:color w:val="606060"/>
          <w:sz w:val="18"/>
        </w:rPr>
      </w:pPr>
      <w:proofErr w:type="spellStart"/>
      <w:r w:rsidRPr="00311F33">
        <w:rPr>
          <w:i/>
          <w:color w:val="606060"/>
          <w:sz w:val="18"/>
        </w:rPr>
        <w:t>Ekran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Görseli</w:t>
      </w:r>
      <w:proofErr w:type="spellEnd"/>
      <w:r w:rsidRPr="00311F33">
        <w:rPr>
          <w:i/>
          <w:color w:val="606060"/>
          <w:sz w:val="18"/>
        </w:rPr>
        <w:t xml:space="preserve"> </w:t>
      </w:r>
      <w:r w:rsidR="009F25CD">
        <w:rPr>
          <w:i/>
          <w:color w:val="606060"/>
          <w:sz w:val="18"/>
        </w:rPr>
        <w:t>5</w:t>
      </w:r>
      <w:r w:rsidRPr="00311F33">
        <w:rPr>
          <w:i/>
          <w:color w:val="606060"/>
          <w:sz w:val="18"/>
        </w:rPr>
        <w:t xml:space="preserve">: </w:t>
      </w:r>
      <w:proofErr w:type="spellStart"/>
      <w:r w:rsidRPr="00311F33">
        <w:rPr>
          <w:i/>
          <w:color w:val="606060"/>
          <w:sz w:val="18"/>
        </w:rPr>
        <w:t>Harici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Katalog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Eşitlemesi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ve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Performans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Ayarları</w:t>
      </w:r>
      <w:proofErr w:type="spellEnd"/>
    </w:p>
    <w:p w14:paraId="206274B8" w14:textId="77777777" w:rsidR="009F25CD" w:rsidRPr="00311F33" w:rsidRDefault="009F25CD" w:rsidP="00181DF9">
      <w:pPr>
        <w:jc w:val="center"/>
        <w:rPr>
          <w:i/>
          <w:color w:val="606060"/>
          <w:sz w:val="18"/>
        </w:rPr>
      </w:pPr>
    </w:p>
    <w:p w14:paraId="081E7D21" w14:textId="5EF195FC" w:rsidR="006D28A8" w:rsidRDefault="006D28A8" w:rsidP="006D28A8">
      <w:pPr>
        <w:rPr>
          <w:b/>
          <w:bCs/>
          <w:color w:val="0F243E" w:themeColor="text2" w:themeShade="80"/>
        </w:rPr>
      </w:pPr>
      <w:proofErr w:type="spellStart"/>
      <w:r w:rsidRPr="00194919">
        <w:rPr>
          <w:b/>
          <w:bCs/>
          <w:color w:val="0F243E" w:themeColor="text2" w:themeShade="80"/>
        </w:rPr>
        <w:t>Ekran</w:t>
      </w:r>
      <w:proofErr w:type="spellEnd"/>
      <w:r w:rsidRPr="00194919">
        <w:rPr>
          <w:b/>
          <w:bCs/>
          <w:color w:val="0F243E" w:themeColor="text2" w:themeShade="80"/>
        </w:rPr>
        <w:t xml:space="preserve"> </w:t>
      </w:r>
      <w:proofErr w:type="spellStart"/>
      <w:r w:rsidRPr="00194919">
        <w:rPr>
          <w:b/>
          <w:bCs/>
          <w:color w:val="0F243E" w:themeColor="text2" w:themeShade="80"/>
        </w:rPr>
        <w:t>Elemanları</w:t>
      </w:r>
      <w:proofErr w:type="spellEnd"/>
    </w:p>
    <w:p w14:paraId="00E1E705" w14:textId="75685A9E" w:rsidR="006D28A8" w:rsidRDefault="006D28A8">
      <w:pPr>
        <w:pStyle w:val="ListParagraph"/>
        <w:numPr>
          <w:ilvl w:val="0"/>
          <w:numId w:val="9"/>
        </w:numPr>
      </w:pPr>
      <w:r w:rsidRPr="006D28A8">
        <w:rPr>
          <w:b/>
          <w:bCs/>
        </w:rPr>
        <w:t>Parti Boyutu</w:t>
      </w:r>
      <w:r>
        <w:t xml:space="preserve">: Her </w:t>
      </w:r>
      <w:proofErr w:type="spellStart"/>
      <w:r>
        <w:t>aktarım</w:t>
      </w:r>
      <w:proofErr w:type="spellEnd"/>
      <w:r>
        <w:t xml:space="preserve"> </w:t>
      </w:r>
      <w:proofErr w:type="spellStart"/>
      <w:r>
        <w:t>döngüsünde</w:t>
      </w:r>
      <w:proofErr w:type="spellEnd"/>
      <w:r>
        <w:t xml:space="preserve"> (batch) </w:t>
      </w:r>
      <w:proofErr w:type="spellStart"/>
      <w:r>
        <w:t>işlenecek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miktarını</w:t>
      </w:r>
      <w:proofErr w:type="spellEnd"/>
      <w:r>
        <w:t xml:space="preserve"> </w:t>
      </w:r>
      <w:proofErr w:type="spellStart"/>
      <w:r>
        <w:t>belirler</w:t>
      </w:r>
      <w:proofErr w:type="spellEnd"/>
      <w:r>
        <w:t>.</w:t>
      </w:r>
    </w:p>
    <w:p w14:paraId="754C2F90" w14:textId="06C9928A" w:rsidR="006D28A8" w:rsidRDefault="006D28A8">
      <w:pPr>
        <w:pStyle w:val="ListParagraph"/>
        <w:numPr>
          <w:ilvl w:val="0"/>
          <w:numId w:val="9"/>
        </w:numPr>
      </w:pPr>
      <w:proofErr w:type="spellStart"/>
      <w:r w:rsidRPr="006D28A8">
        <w:rPr>
          <w:b/>
          <w:bCs/>
        </w:rPr>
        <w:t>Tekrarlı</w:t>
      </w:r>
      <w:proofErr w:type="spellEnd"/>
      <w:r w:rsidRPr="006D28A8">
        <w:rPr>
          <w:b/>
          <w:bCs/>
        </w:rPr>
        <w:t xml:space="preserve"> POST </w:t>
      </w:r>
      <w:proofErr w:type="spellStart"/>
      <w:r w:rsidRPr="006D28A8">
        <w:rPr>
          <w:b/>
          <w:bCs/>
        </w:rPr>
        <w:t>Güvenlik</w:t>
      </w:r>
      <w:proofErr w:type="spellEnd"/>
      <w:r w:rsidRPr="006D28A8">
        <w:rPr>
          <w:b/>
          <w:bCs/>
        </w:rPr>
        <w:t xml:space="preserve"> </w:t>
      </w:r>
      <w:proofErr w:type="spellStart"/>
      <w:r w:rsidRPr="006D28A8">
        <w:rPr>
          <w:b/>
          <w:bCs/>
        </w:rPr>
        <w:t>Kapısı</w:t>
      </w:r>
      <w:proofErr w:type="spellEnd"/>
      <w:r w:rsidRPr="006D28A8">
        <w:rPr>
          <w:b/>
          <w:bCs/>
        </w:rPr>
        <w:t>:</w:t>
      </w:r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kodla</w:t>
      </w:r>
      <w:proofErr w:type="spellEnd"/>
      <w:r>
        <w:t xml:space="preserve"> </w:t>
      </w:r>
      <w:proofErr w:type="spellStart"/>
      <w:r>
        <w:t>mükerrer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gönderimlerini</w:t>
      </w:r>
      <w:proofErr w:type="spellEnd"/>
      <w:r>
        <w:t xml:space="preserve"> </w:t>
      </w:r>
      <w:proofErr w:type="spellStart"/>
      <w:r>
        <w:t>önlemek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doğrulama</w:t>
      </w:r>
      <w:proofErr w:type="spellEnd"/>
      <w:r>
        <w:t xml:space="preserve"> </w:t>
      </w:r>
      <w:proofErr w:type="spellStart"/>
      <w:r>
        <w:t>güvenlik</w:t>
      </w:r>
      <w:proofErr w:type="spellEnd"/>
      <w:r>
        <w:t xml:space="preserve"> </w:t>
      </w:r>
      <w:proofErr w:type="spellStart"/>
      <w:r>
        <w:t>kilididir</w:t>
      </w:r>
      <w:proofErr w:type="spellEnd"/>
      <w:r>
        <w:t>.</w:t>
      </w:r>
    </w:p>
    <w:p w14:paraId="53BD980C" w14:textId="2B7ED43C" w:rsidR="006D28A8" w:rsidRDefault="006D28A8">
      <w:pPr>
        <w:pStyle w:val="ListParagraph"/>
        <w:numPr>
          <w:ilvl w:val="0"/>
          <w:numId w:val="9"/>
        </w:numPr>
      </w:pPr>
      <w:proofErr w:type="spellStart"/>
      <w:r w:rsidRPr="006D28A8">
        <w:rPr>
          <w:b/>
          <w:bCs/>
        </w:rPr>
        <w:t>Ön</w:t>
      </w:r>
      <w:proofErr w:type="spellEnd"/>
      <w:r w:rsidRPr="006D28A8">
        <w:rPr>
          <w:b/>
          <w:bCs/>
        </w:rPr>
        <w:t xml:space="preserve"> </w:t>
      </w:r>
      <w:proofErr w:type="spellStart"/>
      <w:r w:rsidRPr="006D28A8">
        <w:rPr>
          <w:b/>
          <w:bCs/>
        </w:rPr>
        <w:t>Kontrol</w:t>
      </w:r>
      <w:proofErr w:type="spellEnd"/>
      <w:r w:rsidRPr="006D28A8">
        <w:rPr>
          <w:b/>
          <w:bCs/>
        </w:rPr>
        <w:t xml:space="preserve"> </w:t>
      </w:r>
      <w:proofErr w:type="spellStart"/>
      <w:r w:rsidRPr="006D28A8">
        <w:rPr>
          <w:b/>
          <w:bCs/>
        </w:rPr>
        <w:t>Butonu</w:t>
      </w:r>
      <w:proofErr w:type="spellEnd"/>
      <w:r>
        <w:t xml:space="preserve">: Sync </w:t>
      </w:r>
      <w:proofErr w:type="spellStart"/>
      <w:r>
        <w:t>işleminden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aday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hesaplayarak</w:t>
      </w:r>
      <w:proofErr w:type="spellEnd"/>
      <w:r>
        <w:t xml:space="preserve"> </w:t>
      </w:r>
      <w:proofErr w:type="spellStart"/>
      <w:r>
        <w:t>kaç</w:t>
      </w:r>
      <w:proofErr w:type="spellEnd"/>
      <w:r>
        <w:t xml:space="preserve">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gideceğinin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konfigürasyon</w:t>
      </w:r>
      <w:proofErr w:type="spellEnd"/>
      <w:r>
        <w:t xml:space="preserve"> </w:t>
      </w:r>
      <w:proofErr w:type="spellStart"/>
      <w:r>
        <w:t>uygunluğunun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raporunu</w:t>
      </w:r>
      <w:proofErr w:type="spellEnd"/>
      <w:r>
        <w:t xml:space="preserve"> </w:t>
      </w:r>
      <w:proofErr w:type="spellStart"/>
      <w:r>
        <w:t>sunar</w:t>
      </w:r>
      <w:proofErr w:type="spellEnd"/>
      <w:r>
        <w:t>.</w:t>
      </w:r>
    </w:p>
    <w:p w14:paraId="6D748982" w14:textId="2BC4BBA4" w:rsidR="006D28A8" w:rsidRDefault="006D28A8" w:rsidP="006D28A8">
      <w:pPr>
        <w:pStyle w:val="ListParagraph"/>
        <w:numPr>
          <w:ilvl w:val="0"/>
          <w:numId w:val="9"/>
        </w:numPr>
      </w:pPr>
      <w:r w:rsidRPr="006D28A8">
        <w:rPr>
          <w:b/>
          <w:bCs/>
        </w:rPr>
        <w:t xml:space="preserve">Tam </w:t>
      </w:r>
      <w:proofErr w:type="spellStart"/>
      <w:r w:rsidRPr="006D28A8">
        <w:rPr>
          <w:b/>
          <w:bCs/>
        </w:rPr>
        <w:t>Eşitlemeyi</w:t>
      </w:r>
      <w:proofErr w:type="spellEnd"/>
      <w:r w:rsidRPr="006D28A8">
        <w:rPr>
          <w:b/>
          <w:bCs/>
        </w:rPr>
        <w:t xml:space="preserve"> </w:t>
      </w:r>
      <w:proofErr w:type="spellStart"/>
      <w:r w:rsidRPr="006D28A8">
        <w:rPr>
          <w:b/>
          <w:bCs/>
        </w:rPr>
        <w:t>Başlat</w:t>
      </w:r>
      <w:proofErr w:type="spellEnd"/>
      <w:r w:rsidRPr="006D28A8">
        <w:rPr>
          <w:b/>
          <w:bCs/>
        </w:rPr>
        <w:t xml:space="preserve"> Butonu</w:t>
      </w:r>
      <w:r>
        <w:t xml:space="preserve">: </w:t>
      </w:r>
      <w:proofErr w:type="spellStart"/>
      <w:r>
        <w:t>Adayların</w:t>
      </w:r>
      <w:proofErr w:type="spellEnd"/>
      <w:r>
        <w:t xml:space="preserve"> </w:t>
      </w:r>
      <w:proofErr w:type="spellStart"/>
      <w:r>
        <w:t>harici</w:t>
      </w:r>
      <w:proofErr w:type="spellEnd"/>
      <w:r>
        <w:t xml:space="preserve"> </w:t>
      </w:r>
      <w:proofErr w:type="spellStart"/>
      <w:r>
        <w:t>kataloğa</w:t>
      </w:r>
      <w:proofErr w:type="spellEnd"/>
      <w:r>
        <w:t xml:space="preserve"> </w:t>
      </w:r>
      <w:proofErr w:type="spellStart"/>
      <w:r>
        <w:t>aktarım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başlatır</w:t>
      </w:r>
      <w:proofErr w:type="spellEnd"/>
      <w:r>
        <w:t>.</w:t>
      </w:r>
    </w:p>
    <w:p w14:paraId="6C184A1D" w14:textId="77777777" w:rsidR="00181DF9" w:rsidRPr="00181DF9" w:rsidRDefault="00181DF9" w:rsidP="00181DF9">
      <w:pPr>
        <w:rPr>
          <w:lang w:val="tr-TR"/>
        </w:rPr>
      </w:pPr>
      <w:r w:rsidRPr="00181DF9">
        <w:rPr>
          <w:lang w:val="tr-TR"/>
        </w:rPr>
        <w:t>Toplu metrikler panelinde aşağıdaki analiz istatistikleri eşzamanlı olarak yansıtılmaktadır:</w:t>
      </w:r>
    </w:p>
    <w:p w14:paraId="7AE023E2" w14:textId="77777777" w:rsidR="00181DF9" w:rsidRPr="00181DF9" w:rsidRDefault="00181DF9">
      <w:pPr>
        <w:numPr>
          <w:ilvl w:val="0"/>
          <w:numId w:val="10"/>
        </w:numPr>
        <w:rPr>
          <w:lang w:val="tr-TR"/>
        </w:rPr>
      </w:pPr>
      <w:r w:rsidRPr="00181DF9">
        <w:rPr>
          <w:b/>
          <w:bCs/>
          <w:lang w:val="tr-TR"/>
        </w:rPr>
        <w:t>Toplam Aday:</w:t>
      </w:r>
      <w:r w:rsidRPr="00181DF9">
        <w:rPr>
          <w:lang w:val="tr-TR"/>
        </w:rPr>
        <w:t xml:space="preserve"> Sisteme dahil edilen ve işlenmeyi bekleyen tüm veri miktarını gösterir.</w:t>
      </w:r>
    </w:p>
    <w:p w14:paraId="03CD7DEE" w14:textId="77777777" w:rsidR="00181DF9" w:rsidRPr="00181DF9" w:rsidRDefault="00181DF9">
      <w:pPr>
        <w:numPr>
          <w:ilvl w:val="0"/>
          <w:numId w:val="10"/>
        </w:numPr>
        <w:rPr>
          <w:lang w:val="tr-TR"/>
        </w:rPr>
      </w:pPr>
      <w:r w:rsidRPr="00181DF9">
        <w:rPr>
          <w:b/>
          <w:bCs/>
          <w:lang w:val="tr-TR"/>
        </w:rPr>
        <w:t>Dışa Aktarılabilir:</w:t>
      </w:r>
      <w:r w:rsidRPr="00181DF9">
        <w:rPr>
          <w:lang w:val="tr-TR"/>
        </w:rPr>
        <w:t xml:space="preserve"> Gerekli kriterleri sağlayan ve aktarıma hazır olan ürün sayısını ifade eder.</w:t>
      </w:r>
    </w:p>
    <w:p w14:paraId="6760D028" w14:textId="4BCBD801" w:rsidR="006D28A8" w:rsidRPr="00181DF9" w:rsidRDefault="00181DF9">
      <w:pPr>
        <w:numPr>
          <w:ilvl w:val="0"/>
          <w:numId w:val="10"/>
        </w:numPr>
        <w:rPr>
          <w:lang w:val="tr-TR"/>
        </w:rPr>
      </w:pPr>
      <w:r w:rsidRPr="00181DF9">
        <w:rPr>
          <w:b/>
          <w:bCs/>
          <w:lang w:val="tr-TR"/>
        </w:rPr>
        <w:t>Kategori Eksik:</w:t>
      </w:r>
      <w:r w:rsidRPr="00181DF9">
        <w:rPr>
          <w:lang w:val="tr-TR"/>
        </w:rPr>
        <w:t xml:space="preserve"> Kategori eşleştirmesi tamamlanmadığı için aktarım listesine dahil edilemeyen ürün miktarını belirtir.</w:t>
      </w:r>
    </w:p>
    <w:p w14:paraId="0035E4BD" w14:textId="007E21D4" w:rsidR="00F86ADE" w:rsidRDefault="00F86ADE" w:rsidP="00F86ADE">
      <w:pPr>
        <w:pStyle w:val="Heading2"/>
      </w:pPr>
      <w:bookmarkStart w:id="38" w:name="_Toc232604759"/>
      <w:r>
        <w:t>4.</w:t>
      </w:r>
      <w:r w:rsidR="009F25CD">
        <w:t>4</w:t>
      </w:r>
      <w:r>
        <w:t xml:space="preserve">. Son </w:t>
      </w:r>
      <w:proofErr w:type="spellStart"/>
      <w:r>
        <w:t>Çalıştırma</w:t>
      </w:r>
      <w:proofErr w:type="spellEnd"/>
      <w:r>
        <w:t xml:space="preserve"> Durumu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İstatistikler</w:t>
      </w:r>
      <w:bookmarkEnd w:id="38"/>
      <w:proofErr w:type="spellEnd"/>
    </w:p>
    <w:p w14:paraId="7BC8191B" w14:textId="77777777" w:rsidR="009069A6" w:rsidRDefault="009069A6" w:rsidP="00F86ADE">
      <w:pPr>
        <w:rPr>
          <w:noProof/>
        </w:rPr>
      </w:pPr>
      <w:proofErr w:type="spellStart"/>
      <w:r w:rsidRPr="009069A6">
        <w:rPr>
          <w:b/>
          <w:bCs/>
        </w:rPr>
        <w:t>Amacı</w:t>
      </w:r>
      <w:proofErr w:type="spellEnd"/>
      <w:r w:rsidRPr="009069A6">
        <w:rPr>
          <w:b/>
          <w:bCs/>
        </w:rPr>
        <w:t xml:space="preserve">: </w:t>
      </w:r>
      <w:proofErr w:type="spellStart"/>
      <w:r w:rsidRPr="009069A6">
        <w:t>Tamamlanan</w:t>
      </w:r>
      <w:proofErr w:type="spellEnd"/>
      <w:r w:rsidRPr="009069A6">
        <w:t xml:space="preserve"> son </w:t>
      </w:r>
      <w:proofErr w:type="spellStart"/>
      <w:r w:rsidRPr="009069A6">
        <w:t>eşitleme</w:t>
      </w:r>
      <w:proofErr w:type="spellEnd"/>
      <w:r w:rsidRPr="009069A6">
        <w:t xml:space="preserve"> </w:t>
      </w:r>
      <w:proofErr w:type="spellStart"/>
      <w:r w:rsidRPr="009069A6">
        <w:t>işleminin</w:t>
      </w:r>
      <w:proofErr w:type="spellEnd"/>
      <w:r w:rsidRPr="009069A6">
        <w:t xml:space="preserve"> </w:t>
      </w:r>
      <w:proofErr w:type="spellStart"/>
      <w:r w:rsidRPr="009069A6">
        <w:t>özet</w:t>
      </w:r>
      <w:proofErr w:type="spellEnd"/>
      <w:r w:rsidRPr="009069A6">
        <w:t xml:space="preserve"> </w:t>
      </w:r>
      <w:proofErr w:type="spellStart"/>
      <w:r w:rsidRPr="009069A6">
        <w:t>raporunu</w:t>
      </w:r>
      <w:proofErr w:type="spellEnd"/>
      <w:r w:rsidRPr="009069A6">
        <w:t xml:space="preserve">, </w:t>
      </w:r>
      <w:proofErr w:type="spellStart"/>
      <w:r w:rsidRPr="009069A6">
        <w:t>veri</w:t>
      </w:r>
      <w:proofErr w:type="spellEnd"/>
      <w:r w:rsidRPr="009069A6">
        <w:t xml:space="preserve"> </w:t>
      </w:r>
      <w:proofErr w:type="spellStart"/>
      <w:r w:rsidRPr="009069A6">
        <w:t>dağılımını</w:t>
      </w:r>
      <w:proofErr w:type="spellEnd"/>
      <w:r w:rsidRPr="009069A6">
        <w:t xml:space="preserve"> </w:t>
      </w:r>
      <w:proofErr w:type="spellStart"/>
      <w:r w:rsidRPr="009069A6">
        <w:t>ve</w:t>
      </w:r>
      <w:proofErr w:type="spellEnd"/>
      <w:r w:rsidRPr="009069A6">
        <w:t xml:space="preserve"> </w:t>
      </w:r>
      <w:proofErr w:type="spellStart"/>
      <w:r w:rsidRPr="009069A6">
        <w:t>sistemin</w:t>
      </w:r>
      <w:proofErr w:type="spellEnd"/>
      <w:r w:rsidRPr="009069A6">
        <w:t xml:space="preserve"> </w:t>
      </w:r>
      <w:proofErr w:type="spellStart"/>
      <w:r w:rsidRPr="009069A6">
        <w:t>güncel</w:t>
      </w:r>
      <w:proofErr w:type="spellEnd"/>
      <w:r w:rsidRPr="009069A6">
        <w:t xml:space="preserve"> </w:t>
      </w:r>
      <w:proofErr w:type="spellStart"/>
      <w:r w:rsidRPr="009069A6">
        <w:t>sağlık</w:t>
      </w:r>
      <w:proofErr w:type="spellEnd"/>
      <w:r w:rsidRPr="009069A6">
        <w:t xml:space="preserve"> </w:t>
      </w:r>
      <w:proofErr w:type="spellStart"/>
      <w:r w:rsidRPr="009069A6">
        <w:t>durumunu</w:t>
      </w:r>
      <w:proofErr w:type="spellEnd"/>
      <w:r w:rsidRPr="009069A6">
        <w:t xml:space="preserve"> </w:t>
      </w:r>
      <w:proofErr w:type="spellStart"/>
      <w:r w:rsidRPr="009069A6">
        <w:t>kullanıcıya</w:t>
      </w:r>
      <w:proofErr w:type="spellEnd"/>
      <w:r w:rsidRPr="009069A6">
        <w:t xml:space="preserve"> </w:t>
      </w:r>
      <w:proofErr w:type="spellStart"/>
      <w:r w:rsidRPr="009069A6">
        <w:t>sayısal</w:t>
      </w:r>
      <w:proofErr w:type="spellEnd"/>
      <w:r w:rsidRPr="009069A6">
        <w:t xml:space="preserve"> </w:t>
      </w:r>
      <w:proofErr w:type="spellStart"/>
      <w:r w:rsidRPr="009069A6">
        <w:t>verilerle</w:t>
      </w:r>
      <w:proofErr w:type="spellEnd"/>
      <w:r w:rsidRPr="009069A6">
        <w:t xml:space="preserve"> </w:t>
      </w:r>
      <w:proofErr w:type="spellStart"/>
      <w:r w:rsidRPr="009069A6">
        <w:t>sunmaktır</w:t>
      </w:r>
      <w:proofErr w:type="spellEnd"/>
      <w:r w:rsidRPr="009069A6">
        <w:t>.</w:t>
      </w:r>
      <w:r w:rsidRPr="009069A6">
        <w:rPr>
          <w:noProof/>
        </w:rPr>
        <w:t xml:space="preserve"> </w:t>
      </w:r>
    </w:p>
    <w:p w14:paraId="1DC0D691" w14:textId="0BF61D20" w:rsidR="00F86ADE" w:rsidRDefault="009069A6" w:rsidP="00F86ADE">
      <w:r>
        <w:rPr>
          <w:noProof/>
        </w:rPr>
        <w:drawing>
          <wp:inline distT="0" distB="0" distL="0" distR="0" wp14:anchorId="24CBCEC5" wp14:editId="0FA6C592">
            <wp:extent cx="5877914" cy="2923310"/>
            <wp:effectExtent l="0" t="0" r="8890" b="0"/>
            <wp:docPr id="8306372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37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1061" cy="29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C0AD" w14:textId="69A1F2B3" w:rsidR="00181DF9" w:rsidRPr="00311F33" w:rsidRDefault="00F86ADE" w:rsidP="00181DF9">
      <w:pPr>
        <w:jc w:val="center"/>
        <w:rPr>
          <w:i/>
          <w:color w:val="606060"/>
          <w:sz w:val="18"/>
        </w:rPr>
      </w:pPr>
      <w:proofErr w:type="spellStart"/>
      <w:r w:rsidRPr="00311F33">
        <w:rPr>
          <w:i/>
          <w:color w:val="606060"/>
          <w:sz w:val="18"/>
        </w:rPr>
        <w:t>Ekran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Görseli</w:t>
      </w:r>
      <w:proofErr w:type="spellEnd"/>
      <w:r w:rsidRPr="00311F33">
        <w:rPr>
          <w:i/>
          <w:color w:val="606060"/>
          <w:sz w:val="18"/>
        </w:rPr>
        <w:t xml:space="preserve"> </w:t>
      </w:r>
      <w:r w:rsidR="009F25CD">
        <w:rPr>
          <w:i/>
          <w:color w:val="606060"/>
          <w:sz w:val="18"/>
        </w:rPr>
        <w:t>6</w:t>
      </w:r>
      <w:r w:rsidRPr="00311F33">
        <w:rPr>
          <w:i/>
          <w:color w:val="606060"/>
          <w:sz w:val="18"/>
        </w:rPr>
        <w:t xml:space="preserve">: Son </w:t>
      </w:r>
      <w:proofErr w:type="spellStart"/>
      <w:r w:rsidRPr="00311F33">
        <w:rPr>
          <w:i/>
          <w:color w:val="606060"/>
          <w:sz w:val="18"/>
        </w:rPr>
        <w:t>Çalıştırma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Dağılımları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ve</w:t>
      </w:r>
      <w:proofErr w:type="spellEnd"/>
      <w:r w:rsidRPr="00311F33">
        <w:rPr>
          <w:i/>
          <w:color w:val="606060"/>
          <w:sz w:val="18"/>
        </w:rPr>
        <w:t xml:space="preserve"> </w:t>
      </w:r>
      <w:r w:rsidR="00B151EF" w:rsidRPr="00311F33">
        <w:rPr>
          <w:i/>
          <w:color w:val="606060"/>
          <w:sz w:val="18"/>
        </w:rPr>
        <w:t xml:space="preserve">Durum </w:t>
      </w:r>
      <w:proofErr w:type="spellStart"/>
      <w:r w:rsidR="00B151EF" w:rsidRPr="00311F33">
        <w:rPr>
          <w:i/>
          <w:color w:val="606060"/>
          <w:sz w:val="18"/>
        </w:rPr>
        <w:t>Paneli</w:t>
      </w:r>
      <w:proofErr w:type="spellEnd"/>
    </w:p>
    <w:p w14:paraId="1491BEE2" w14:textId="77777777" w:rsidR="00B151EF" w:rsidRPr="00B151EF" w:rsidRDefault="00B151EF" w:rsidP="00B151EF">
      <w:pPr>
        <w:rPr>
          <w:lang w:val="tr-TR"/>
        </w:rPr>
      </w:pPr>
      <w:r w:rsidRPr="00B151EF">
        <w:rPr>
          <w:lang w:val="tr-TR"/>
        </w:rPr>
        <w:t>Bu panel, hem "Cron" (zamanlanmış görev) hem de "Manuel" tetiklenen işlemlerin sonuçlarını kategorize ederek sunar:</w:t>
      </w:r>
    </w:p>
    <w:p w14:paraId="3654ABA9" w14:textId="77777777" w:rsidR="00B151EF" w:rsidRPr="00B151EF" w:rsidRDefault="00B151EF" w:rsidP="00B151EF">
      <w:pPr>
        <w:numPr>
          <w:ilvl w:val="0"/>
          <w:numId w:val="13"/>
        </w:numPr>
        <w:rPr>
          <w:lang w:val="tr-TR"/>
        </w:rPr>
      </w:pPr>
      <w:r w:rsidRPr="00B151EF">
        <w:rPr>
          <w:b/>
          <w:bCs/>
          <w:lang w:val="tr-TR"/>
        </w:rPr>
        <w:t>Dışa Aktarılabilir:</w:t>
      </w:r>
      <w:r w:rsidRPr="00B151EF">
        <w:rPr>
          <w:lang w:val="tr-TR"/>
        </w:rPr>
        <w:t xml:space="preserve"> Toplamda işleme alınmaya hazır ve kriterlere uygun veri setini ifade eder.</w:t>
      </w:r>
    </w:p>
    <w:p w14:paraId="694A37C7" w14:textId="77777777" w:rsidR="00B151EF" w:rsidRPr="00B151EF" w:rsidRDefault="00B151EF" w:rsidP="00B151EF">
      <w:pPr>
        <w:numPr>
          <w:ilvl w:val="0"/>
          <w:numId w:val="13"/>
        </w:numPr>
        <w:rPr>
          <w:lang w:val="tr-TR"/>
        </w:rPr>
      </w:pPr>
      <w:r w:rsidRPr="00B151EF">
        <w:rPr>
          <w:b/>
          <w:bCs/>
          <w:lang w:val="tr-TR"/>
        </w:rPr>
        <w:t>Senkronize:</w:t>
      </w:r>
      <w:r w:rsidRPr="00B151EF">
        <w:rPr>
          <w:lang w:val="tr-TR"/>
        </w:rPr>
        <w:t xml:space="preserve"> Hedef sisteme başarıyla aktarılan ve güncellenen kayıt sayısıdır.</w:t>
      </w:r>
    </w:p>
    <w:p w14:paraId="5F4AAEC6" w14:textId="77777777" w:rsidR="00B151EF" w:rsidRPr="00B151EF" w:rsidRDefault="00B151EF" w:rsidP="00B151EF">
      <w:pPr>
        <w:numPr>
          <w:ilvl w:val="0"/>
          <w:numId w:val="13"/>
        </w:numPr>
        <w:rPr>
          <w:lang w:val="tr-TR"/>
        </w:rPr>
      </w:pPr>
      <w:r w:rsidRPr="00B151EF">
        <w:rPr>
          <w:b/>
          <w:bCs/>
          <w:lang w:val="tr-TR"/>
        </w:rPr>
        <w:t>Değişmedi:</w:t>
      </w:r>
      <w:r w:rsidRPr="00B151EF">
        <w:rPr>
          <w:lang w:val="tr-TR"/>
        </w:rPr>
        <w:t xml:space="preserve"> Kaynak ve hedef sistemdeki veriler halihazırda aynı olduğu için, gereksiz işlem yükü yaratmamak adına güncellenmeyen kayıtları gösterir.</w:t>
      </w:r>
    </w:p>
    <w:p w14:paraId="4F1FC7D5" w14:textId="77777777" w:rsidR="00B151EF" w:rsidRPr="00B151EF" w:rsidRDefault="00B151EF" w:rsidP="00B151EF">
      <w:pPr>
        <w:numPr>
          <w:ilvl w:val="0"/>
          <w:numId w:val="13"/>
        </w:numPr>
        <w:rPr>
          <w:lang w:val="tr-TR"/>
        </w:rPr>
      </w:pPr>
      <w:r w:rsidRPr="00B151EF">
        <w:rPr>
          <w:b/>
          <w:bCs/>
          <w:lang w:val="tr-TR"/>
        </w:rPr>
        <w:t>Atlandı:</w:t>
      </w:r>
      <w:r w:rsidRPr="00B151EF">
        <w:rPr>
          <w:lang w:val="tr-TR"/>
        </w:rPr>
        <w:t xml:space="preserve"> Belirli iş kuralları veya sistem kısıtlamaları nedeniyle bilinçli olarak işlem dışı bırakılan kayıtları ifade eder.</w:t>
      </w:r>
    </w:p>
    <w:p w14:paraId="1142116C" w14:textId="77777777" w:rsidR="00B151EF" w:rsidRPr="00B151EF" w:rsidRDefault="00B151EF" w:rsidP="00B151EF">
      <w:pPr>
        <w:numPr>
          <w:ilvl w:val="0"/>
          <w:numId w:val="13"/>
        </w:numPr>
        <w:rPr>
          <w:lang w:val="tr-TR"/>
        </w:rPr>
      </w:pPr>
      <w:r w:rsidRPr="00B151EF">
        <w:rPr>
          <w:b/>
          <w:bCs/>
          <w:lang w:val="tr-TR"/>
        </w:rPr>
        <w:t>Başarısız:</w:t>
      </w:r>
      <w:r w:rsidRPr="00B151EF">
        <w:rPr>
          <w:lang w:val="tr-TR"/>
        </w:rPr>
        <w:t xml:space="preserve"> Teknik bir engel veya veri uyuşmazlığı nedeniyle işlemi tamamlanamayan kayıt sayısıdır.</w:t>
      </w:r>
    </w:p>
    <w:p w14:paraId="2EA303F3" w14:textId="77777777" w:rsidR="00B151EF" w:rsidRPr="00B151EF" w:rsidRDefault="00B151EF" w:rsidP="00B151EF">
      <w:pPr>
        <w:numPr>
          <w:ilvl w:val="0"/>
          <w:numId w:val="13"/>
        </w:numPr>
        <w:rPr>
          <w:lang w:val="tr-TR"/>
        </w:rPr>
      </w:pPr>
      <w:r w:rsidRPr="00B151EF">
        <w:rPr>
          <w:b/>
          <w:bCs/>
          <w:lang w:val="tr-TR"/>
        </w:rPr>
        <w:t>Manuel Müdahale:</w:t>
      </w:r>
      <w:r w:rsidRPr="00B151EF">
        <w:rPr>
          <w:lang w:val="tr-TR"/>
        </w:rPr>
        <w:t xml:space="preserve"> Otomatik süreçlerin dışında, kullanıcı onayı veya elle düzeltme gerektiren durumları belirtir.</w:t>
      </w:r>
    </w:p>
    <w:p w14:paraId="06D551A5" w14:textId="56C65D76" w:rsidR="00181DF9" w:rsidRPr="00B2285F" w:rsidRDefault="00B151EF" w:rsidP="00B2285F">
      <w:pPr>
        <w:numPr>
          <w:ilvl w:val="0"/>
          <w:numId w:val="13"/>
        </w:numPr>
        <w:rPr>
          <w:lang w:val="tr-TR"/>
        </w:rPr>
      </w:pPr>
      <w:r w:rsidRPr="00B151EF">
        <w:rPr>
          <w:b/>
          <w:bCs/>
          <w:lang w:val="tr-TR"/>
        </w:rPr>
        <w:t>Durum Etiketi:</w:t>
      </w:r>
      <w:r w:rsidRPr="00B151EF">
        <w:rPr>
          <w:lang w:val="tr-TR"/>
        </w:rPr>
        <w:t xml:space="preserve"> İşlemin sonucuna göre sağ üst köşede </w:t>
      </w:r>
      <w:r w:rsidRPr="00B151EF">
        <w:rPr>
          <w:b/>
          <w:bCs/>
          <w:lang w:val="tr-TR"/>
        </w:rPr>
        <w:t>"Tamamlandı"</w:t>
      </w:r>
      <w:r w:rsidRPr="00B151EF">
        <w:rPr>
          <w:lang w:val="tr-TR"/>
        </w:rPr>
        <w:t xml:space="preserve">, </w:t>
      </w:r>
      <w:r w:rsidRPr="00B151EF">
        <w:rPr>
          <w:b/>
          <w:bCs/>
          <w:lang w:val="tr-TR"/>
        </w:rPr>
        <w:t>"Devam Ediyor"</w:t>
      </w:r>
      <w:r w:rsidRPr="00B151EF">
        <w:rPr>
          <w:lang w:val="tr-TR"/>
        </w:rPr>
        <w:t xml:space="preserve"> veya </w:t>
      </w:r>
      <w:r w:rsidRPr="00B151EF">
        <w:rPr>
          <w:b/>
          <w:bCs/>
          <w:lang w:val="tr-TR"/>
        </w:rPr>
        <w:t>"Hata"</w:t>
      </w:r>
      <w:r w:rsidRPr="00B151EF">
        <w:rPr>
          <w:lang w:val="tr-TR"/>
        </w:rPr>
        <w:t xml:space="preserve"> gibi durum bildirimleri dinamik olarak renkli (yeşil/kırmızı) etiketlerle gösterilir.</w:t>
      </w:r>
    </w:p>
    <w:p w14:paraId="544AA7B7" w14:textId="31295ABA" w:rsidR="00F86ADE" w:rsidRDefault="00F86ADE" w:rsidP="00F86ADE">
      <w:pPr>
        <w:pStyle w:val="Heading2"/>
      </w:pPr>
      <w:bookmarkStart w:id="39" w:name="_Toc232604760"/>
      <w:r>
        <w:t>4.</w:t>
      </w:r>
      <w:r w:rsidR="009F25CD">
        <w:t>5</w:t>
      </w:r>
      <w:r>
        <w:t xml:space="preserve">. Hata </w:t>
      </w:r>
      <w:proofErr w:type="spellStart"/>
      <w:r>
        <w:t>Kayıtları</w:t>
      </w:r>
      <w:proofErr w:type="spellEnd"/>
      <w:r>
        <w:t xml:space="preserve"> (</w:t>
      </w:r>
      <w:proofErr w:type="spellStart"/>
      <w:r>
        <w:t>Atlanan</w:t>
      </w:r>
      <w:proofErr w:type="spellEnd"/>
      <w:r>
        <w:t xml:space="preserve"> / </w:t>
      </w:r>
      <w:proofErr w:type="spellStart"/>
      <w:r>
        <w:t>Başarısız</w:t>
      </w:r>
      <w:proofErr w:type="spellEnd"/>
      <w:r>
        <w:t xml:space="preserve"> </w:t>
      </w:r>
      <w:proofErr w:type="spellStart"/>
      <w:r>
        <w:t>Nedenler</w:t>
      </w:r>
      <w:proofErr w:type="spellEnd"/>
      <w:r>
        <w:t>)</w:t>
      </w:r>
      <w:bookmarkEnd w:id="39"/>
    </w:p>
    <w:p w14:paraId="4F10FD02" w14:textId="77777777" w:rsidR="00F86ADE" w:rsidRDefault="00F86ADE" w:rsidP="00F86ADE">
      <w:proofErr w:type="spellStart"/>
      <w:r w:rsidRPr="00181DF9">
        <w:rPr>
          <w:b/>
          <w:bCs/>
        </w:rPr>
        <w:t>Amacı</w:t>
      </w:r>
      <w:proofErr w:type="spellEnd"/>
      <w:r>
        <w:t xml:space="preserve">: </w:t>
      </w:r>
      <w:proofErr w:type="spellStart"/>
      <w:r>
        <w:t>Eşitlemeler</w:t>
      </w:r>
      <w:proofErr w:type="spellEnd"/>
      <w:r>
        <w:t xml:space="preserve"> </w:t>
      </w:r>
      <w:proofErr w:type="spellStart"/>
      <w:r>
        <w:t>sırasında</w:t>
      </w:r>
      <w:proofErr w:type="spellEnd"/>
      <w:r>
        <w:t xml:space="preserve"> problem </w:t>
      </w:r>
      <w:proofErr w:type="spellStart"/>
      <w:r>
        <w:t>yaşanan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alınan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hataların</w:t>
      </w:r>
      <w:proofErr w:type="spellEnd"/>
      <w:r>
        <w:t xml:space="preserve"> </w:t>
      </w:r>
      <w:proofErr w:type="spellStart"/>
      <w:r>
        <w:t>detayını</w:t>
      </w:r>
      <w:proofErr w:type="spellEnd"/>
      <w:r>
        <w:t xml:space="preserve"> (log </w:t>
      </w:r>
      <w:proofErr w:type="spellStart"/>
      <w:r>
        <w:t>kaydını</w:t>
      </w:r>
      <w:proofErr w:type="spellEnd"/>
      <w:r>
        <w:t xml:space="preserve">)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listeleyerek</w:t>
      </w:r>
      <w:proofErr w:type="spellEnd"/>
      <w:r>
        <w:t xml:space="preserve"> </w:t>
      </w:r>
      <w:proofErr w:type="spellStart"/>
      <w:r>
        <w:t>çözüme</w:t>
      </w:r>
      <w:proofErr w:type="spellEnd"/>
      <w:r>
        <w:t xml:space="preserve"> </w:t>
      </w:r>
      <w:proofErr w:type="spellStart"/>
      <w:r>
        <w:t>kavuşturulmasını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>.</w:t>
      </w:r>
    </w:p>
    <w:p w14:paraId="59C71449" w14:textId="77777777" w:rsidR="00F86ADE" w:rsidRDefault="00F86ADE" w:rsidP="00F86ADE">
      <w:r>
        <w:rPr>
          <w:noProof/>
        </w:rPr>
        <w:drawing>
          <wp:inline distT="0" distB="0" distL="0" distR="0" wp14:anchorId="3F7C27C5" wp14:editId="190E884F">
            <wp:extent cx="5486400" cy="27476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oRep Arayüz Ekran Görüntüsü 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1733" w14:textId="65EE3FFB" w:rsidR="00F86ADE" w:rsidRPr="00311F33" w:rsidRDefault="00F86ADE" w:rsidP="00F86ADE">
      <w:pPr>
        <w:jc w:val="center"/>
        <w:rPr>
          <w:i/>
          <w:color w:val="606060"/>
          <w:sz w:val="18"/>
        </w:rPr>
      </w:pPr>
      <w:proofErr w:type="spellStart"/>
      <w:r w:rsidRPr="00311F33">
        <w:rPr>
          <w:i/>
          <w:color w:val="606060"/>
          <w:sz w:val="18"/>
        </w:rPr>
        <w:t>Ekran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Görseli</w:t>
      </w:r>
      <w:proofErr w:type="spellEnd"/>
      <w:r w:rsidRPr="00311F33">
        <w:rPr>
          <w:i/>
          <w:color w:val="606060"/>
          <w:sz w:val="18"/>
        </w:rPr>
        <w:t xml:space="preserve"> </w:t>
      </w:r>
      <w:r w:rsidR="009F25CD">
        <w:rPr>
          <w:i/>
          <w:color w:val="606060"/>
          <w:sz w:val="18"/>
        </w:rPr>
        <w:t>7</w:t>
      </w:r>
      <w:r w:rsidRPr="00311F33">
        <w:rPr>
          <w:i/>
          <w:color w:val="606060"/>
          <w:sz w:val="18"/>
        </w:rPr>
        <w:t xml:space="preserve">: </w:t>
      </w:r>
      <w:proofErr w:type="spellStart"/>
      <w:r w:rsidRPr="00311F33">
        <w:rPr>
          <w:i/>
          <w:color w:val="606060"/>
          <w:sz w:val="18"/>
        </w:rPr>
        <w:t>Başarısız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Ürün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Listesi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ve</w:t>
      </w:r>
      <w:proofErr w:type="spellEnd"/>
      <w:r w:rsidRPr="00311F33">
        <w:rPr>
          <w:i/>
          <w:color w:val="606060"/>
          <w:sz w:val="18"/>
        </w:rPr>
        <w:t xml:space="preserve"> </w:t>
      </w:r>
      <w:proofErr w:type="spellStart"/>
      <w:r w:rsidRPr="00311F33">
        <w:rPr>
          <w:i/>
          <w:color w:val="606060"/>
          <w:sz w:val="18"/>
        </w:rPr>
        <w:t>Nedenleri</w:t>
      </w:r>
      <w:proofErr w:type="spellEnd"/>
    </w:p>
    <w:p w14:paraId="2CFDAA3F" w14:textId="77777777" w:rsidR="00181DF9" w:rsidRDefault="00181DF9" w:rsidP="00181DF9">
      <w:pPr>
        <w:pStyle w:val="Heading3"/>
      </w:pPr>
    </w:p>
    <w:p w14:paraId="1A78FAF8" w14:textId="77777777" w:rsidR="00181DF9" w:rsidRDefault="00181DF9" w:rsidP="00181DF9">
      <w:pPr>
        <w:rPr>
          <w:b/>
          <w:bCs/>
          <w:color w:val="0F243E" w:themeColor="text2" w:themeShade="80"/>
        </w:rPr>
      </w:pPr>
      <w:proofErr w:type="spellStart"/>
      <w:r w:rsidRPr="00194919">
        <w:rPr>
          <w:b/>
          <w:bCs/>
          <w:color w:val="0F243E" w:themeColor="text2" w:themeShade="80"/>
        </w:rPr>
        <w:t>Ekran</w:t>
      </w:r>
      <w:proofErr w:type="spellEnd"/>
      <w:r w:rsidRPr="00194919">
        <w:rPr>
          <w:b/>
          <w:bCs/>
          <w:color w:val="0F243E" w:themeColor="text2" w:themeShade="80"/>
        </w:rPr>
        <w:t xml:space="preserve"> </w:t>
      </w:r>
      <w:proofErr w:type="spellStart"/>
      <w:r w:rsidRPr="00194919">
        <w:rPr>
          <w:b/>
          <w:bCs/>
          <w:color w:val="0F243E" w:themeColor="text2" w:themeShade="80"/>
        </w:rPr>
        <w:t>Elemanları</w:t>
      </w:r>
      <w:proofErr w:type="spellEnd"/>
    </w:p>
    <w:p w14:paraId="5DD0C40A" w14:textId="2717F678" w:rsidR="00181DF9" w:rsidRDefault="00181DF9">
      <w:pPr>
        <w:pStyle w:val="ListParagraph"/>
        <w:numPr>
          <w:ilvl w:val="0"/>
          <w:numId w:val="12"/>
        </w:numPr>
      </w:pPr>
      <w:proofErr w:type="spellStart"/>
      <w:r w:rsidRPr="00181DF9">
        <w:rPr>
          <w:b/>
          <w:bCs/>
        </w:rPr>
        <w:t>Kod</w:t>
      </w:r>
      <w:proofErr w:type="spellEnd"/>
      <w:r w:rsidRPr="00181DF9">
        <w:rPr>
          <w:b/>
          <w:bCs/>
        </w:rPr>
        <w:t xml:space="preserve"> / </w:t>
      </w:r>
      <w:proofErr w:type="spellStart"/>
      <w:r w:rsidRPr="00181DF9">
        <w:rPr>
          <w:b/>
          <w:bCs/>
        </w:rPr>
        <w:t>Ürün</w:t>
      </w:r>
      <w:proofErr w:type="spellEnd"/>
      <w:r w:rsidRPr="00181DF9">
        <w:rPr>
          <w:b/>
          <w:bCs/>
        </w:rPr>
        <w:t xml:space="preserve"> </w:t>
      </w:r>
      <w:proofErr w:type="spellStart"/>
      <w:r w:rsidRPr="00181DF9">
        <w:rPr>
          <w:b/>
          <w:bCs/>
        </w:rPr>
        <w:t>Adı</w:t>
      </w:r>
      <w:proofErr w:type="spellEnd"/>
      <w:r w:rsidRPr="00181DF9">
        <w:rPr>
          <w:b/>
          <w:bCs/>
        </w:rPr>
        <w:t>:</w:t>
      </w:r>
      <w:r>
        <w:t xml:space="preserve"> Hata </w:t>
      </w:r>
      <w:proofErr w:type="spellStart"/>
      <w:r>
        <w:t>alınan</w:t>
      </w:r>
      <w:proofErr w:type="spellEnd"/>
      <w:r>
        <w:t xml:space="preserve">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bilgisi</w:t>
      </w:r>
      <w:proofErr w:type="spellEnd"/>
      <w:r>
        <w:t xml:space="preserve"> (</w:t>
      </w:r>
      <w:proofErr w:type="spellStart"/>
      <w:r>
        <w:t>recommendation_code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product id)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ismi</w:t>
      </w:r>
      <w:proofErr w:type="spellEnd"/>
      <w:r>
        <w:t>.</w:t>
      </w:r>
    </w:p>
    <w:p w14:paraId="2A9C5AC3" w14:textId="4B52C20E" w:rsidR="00181DF9" w:rsidRDefault="00181DF9">
      <w:pPr>
        <w:pStyle w:val="ListParagraph"/>
        <w:numPr>
          <w:ilvl w:val="0"/>
          <w:numId w:val="12"/>
        </w:numPr>
      </w:pPr>
      <w:r w:rsidRPr="00181DF9">
        <w:rPr>
          <w:b/>
          <w:bCs/>
        </w:rPr>
        <w:t>Durum</w:t>
      </w:r>
      <w:r>
        <w:t xml:space="preserve">: </w:t>
      </w:r>
      <w:proofErr w:type="spellStart"/>
      <w:r>
        <w:t>Kaydın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örn</w:t>
      </w:r>
      <w:proofErr w:type="spellEnd"/>
      <w:r>
        <w:t>: '</w:t>
      </w:r>
      <w:proofErr w:type="spellStart"/>
      <w:r>
        <w:t>Başarısız</w:t>
      </w:r>
      <w:proofErr w:type="spellEnd"/>
      <w:r>
        <w:t xml:space="preserve">' (Failed) </w:t>
      </w:r>
      <w:proofErr w:type="spellStart"/>
      <w:r>
        <w:t>veya</w:t>
      </w:r>
      <w:proofErr w:type="spellEnd"/>
      <w:r>
        <w:t xml:space="preserve"> '</w:t>
      </w:r>
      <w:proofErr w:type="spellStart"/>
      <w:r>
        <w:t>Atlandı</w:t>
      </w:r>
      <w:proofErr w:type="spellEnd"/>
      <w:r>
        <w:t>' (Skipped).</w:t>
      </w:r>
    </w:p>
    <w:p w14:paraId="74EFF342" w14:textId="062E1C96" w:rsidR="002F1F95" w:rsidRDefault="00181DF9" w:rsidP="002F1F95">
      <w:pPr>
        <w:pStyle w:val="ListParagraph"/>
        <w:numPr>
          <w:ilvl w:val="0"/>
          <w:numId w:val="12"/>
        </w:numPr>
      </w:pPr>
      <w:r w:rsidRPr="00181DF9">
        <w:rPr>
          <w:b/>
          <w:bCs/>
        </w:rPr>
        <w:t>Hata</w:t>
      </w:r>
      <w:r>
        <w:t xml:space="preserve"> </w:t>
      </w:r>
      <w:r w:rsidRPr="00181DF9">
        <w:rPr>
          <w:b/>
          <w:bCs/>
        </w:rPr>
        <w:t>Özeti</w:t>
      </w:r>
      <w:r>
        <w:t xml:space="preserve">: </w:t>
      </w:r>
      <w:proofErr w:type="spellStart"/>
      <w:r>
        <w:t>İşlemin</w:t>
      </w:r>
      <w:proofErr w:type="spellEnd"/>
      <w:r>
        <w:t xml:space="preserve"> </w:t>
      </w:r>
      <w:proofErr w:type="spellStart"/>
      <w:r>
        <w:t>neden</w:t>
      </w:r>
      <w:proofErr w:type="spellEnd"/>
      <w:r>
        <w:t xml:space="preserve"> </w:t>
      </w:r>
      <w:proofErr w:type="spellStart"/>
      <w:r>
        <w:t>yapılamadığını</w:t>
      </w:r>
      <w:proofErr w:type="spellEnd"/>
      <w:r>
        <w:t xml:space="preserve"> </w:t>
      </w:r>
      <w:proofErr w:type="spellStart"/>
      <w:r>
        <w:t>detaylı</w:t>
      </w:r>
      <w:proofErr w:type="spellEnd"/>
      <w:r>
        <w:t xml:space="preserve"> </w:t>
      </w:r>
      <w:proofErr w:type="spellStart"/>
      <w:r>
        <w:t>açıklayan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hatası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kısıtlamasıdır</w:t>
      </w:r>
      <w:proofErr w:type="spellEnd"/>
      <w:r>
        <w:t xml:space="preserve"> (</w:t>
      </w:r>
      <w:proofErr w:type="spellStart"/>
      <w:r>
        <w:t>örn</w:t>
      </w:r>
      <w:proofErr w:type="spellEnd"/>
      <w:r>
        <w:t>: Duplicate Entry).</w:t>
      </w:r>
    </w:p>
    <w:p w14:paraId="1D9633B6" w14:textId="77777777" w:rsidR="00F86ADE" w:rsidRDefault="00F86ADE" w:rsidP="00F86ADE">
      <w:pPr>
        <w:pStyle w:val="Heading1"/>
      </w:pPr>
      <w:bookmarkStart w:id="40" w:name="_Toc232604761"/>
      <w:r>
        <w:t xml:space="preserve">5.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İşlemleri</w:t>
      </w:r>
      <w:proofErr w:type="spellEnd"/>
      <w:r>
        <w:t xml:space="preserve"> / </w:t>
      </w:r>
      <w:proofErr w:type="spellStart"/>
      <w:r>
        <w:t>Senaryolar</w:t>
      </w:r>
      <w:bookmarkEnd w:id="40"/>
      <w:proofErr w:type="spellEnd"/>
    </w:p>
    <w:p w14:paraId="264A97AC" w14:textId="77777777" w:rsidR="00F86ADE" w:rsidRDefault="00F86ADE" w:rsidP="00F86ADE">
      <w:pPr>
        <w:pStyle w:val="Heading2"/>
      </w:pPr>
      <w:bookmarkStart w:id="41" w:name="_Toc232604762"/>
      <w:r>
        <w:t xml:space="preserve">5.1. </w:t>
      </w:r>
      <w:proofErr w:type="spellStart"/>
      <w:r>
        <w:t>Uçtan</w:t>
      </w:r>
      <w:proofErr w:type="spellEnd"/>
      <w:r>
        <w:t xml:space="preserve"> Uca Genel </w:t>
      </w:r>
      <w:proofErr w:type="spellStart"/>
      <w:r>
        <w:t>Eşitleme</w:t>
      </w:r>
      <w:proofErr w:type="spellEnd"/>
      <w:r>
        <w:t xml:space="preserve"> </w:t>
      </w:r>
      <w:proofErr w:type="spellStart"/>
      <w:r>
        <w:t>Akışı</w:t>
      </w:r>
      <w:bookmarkEnd w:id="41"/>
      <w:proofErr w:type="spellEnd"/>
    </w:p>
    <w:p w14:paraId="16A97110" w14:textId="77777777" w:rsidR="00F86ADE" w:rsidRDefault="00F86ADE" w:rsidP="00F86ADE">
      <w:proofErr w:type="spellStart"/>
      <w:r>
        <w:t>Başarılı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senkronizasyonu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operasyon</w:t>
      </w:r>
      <w:proofErr w:type="spellEnd"/>
      <w:r>
        <w:t xml:space="preserve"> </w:t>
      </w:r>
      <w:proofErr w:type="spellStart"/>
      <w:r>
        <w:t>listesinin</w:t>
      </w:r>
      <w:proofErr w:type="spellEnd"/>
      <w:r>
        <w:t xml:space="preserve"> </w:t>
      </w:r>
      <w:proofErr w:type="spellStart"/>
      <w:r>
        <w:t>sırayla</w:t>
      </w:r>
      <w:proofErr w:type="spellEnd"/>
      <w:r>
        <w:t xml:space="preserve"> </w:t>
      </w:r>
      <w:proofErr w:type="spellStart"/>
      <w:r>
        <w:t>uygulanması</w:t>
      </w:r>
      <w:proofErr w:type="spellEnd"/>
      <w:r>
        <w:t xml:space="preserve"> </w:t>
      </w:r>
      <w:proofErr w:type="spellStart"/>
      <w:r>
        <w:t>önerilir</w:t>
      </w:r>
      <w:proofErr w:type="spellEnd"/>
      <w:r>
        <w:t>:</w:t>
      </w:r>
    </w:p>
    <w:p w14:paraId="7D63228A" w14:textId="77777777" w:rsidR="00F86ADE" w:rsidRDefault="00F86ADE" w:rsidP="00F86ADE">
      <w:pPr>
        <w:pStyle w:val="ListNumber"/>
      </w:pPr>
      <w:proofErr w:type="spellStart"/>
      <w:r>
        <w:t>Entegrasyon</w:t>
      </w:r>
      <w:proofErr w:type="spellEnd"/>
      <w:r>
        <w:t xml:space="preserve"> Durumu </w:t>
      </w:r>
      <w:proofErr w:type="spellStart"/>
      <w:r>
        <w:t>alanı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"</w:t>
      </w:r>
      <w:proofErr w:type="spellStart"/>
      <w:r>
        <w:t>Aktif</w:t>
      </w:r>
      <w:proofErr w:type="spellEnd"/>
      <w:r>
        <w:t xml:space="preserve">" </w:t>
      </w:r>
      <w:proofErr w:type="spellStart"/>
      <w:r>
        <w:t>konumda</w:t>
      </w:r>
      <w:proofErr w:type="spellEnd"/>
      <w:r>
        <w:t xml:space="preserve"> </w:t>
      </w:r>
      <w:proofErr w:type="spellStart"/>
      <w:r>
        <w:t>değilse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ayarlar</w:t>
      </w:r>
      <w:proofErr w:type="spellEnd"/>
      <w:r>
        <w:t xml:space="preserve"> </w:t>
      </w:r>
      <w:proofErr w:type="spellStart"/>
      <w:r>
        <w:t>düzenlenir</w:t>
      </w:r>
      <w:proofErr w:type="spellEnd"/>
      <w:r>
        <w:t>.</w:t>
      </w:r>
    </w:p>
    <w:p w14:paraId="5F30FD05" w14:textId="77777777" w:rsidR="00F86ADE" w:rsidRDefault="00F86ADE" w:rsidP="00F86ADE">
      <w:pPr>
        <w:pStyle w:val="ListNumber"/>
      </w:pPr>
      <w:proofErr w:type="spellStart"/>
      <w:r>
        <w:t>EnoRep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ana URL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Anahtar</w:t>
      </w:r>
      <w:proofErr w:type="spellEnd"/>
      <w:r>
        <w:t xml:space="preserve"> </w:t>
      </w:r>
      <w:proofErr w:type="spellStart"/>
      <w:r>
        <w:t>alanları</w:t>
      </w:r>
      <w:proofErr w:type="spellEnd"/>
      <w:r>
        <w:t xml:space="preserve"> </w:t>
      </w:r>
      <w:proofErr w:type="spellStart"/>
      <w:r>
        <w:t>eksiksiz</w:t>
      </w:r>
      <w:proofErr w:type="spellEnd"/>
      <w:r>
        <w:t xml:space="preserve"> </w:t>
      </w:r>
      <w:proofErr w:type="spellStart"/>
      <w:r>
        <w:t>doldurulduktan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"</w:t>
      </w:r>
      <w:proofErr w:type="spellStart"/>
      <w:r>
        <w:t>Bağlantıyı</w:t>
      </w:r>
      <w:proofErr w:type="spellEnd"/>
      <w:r>
        <w:t xml:space="preserve"> Test Et"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tıklanarak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onaylatılır</w:t>
      </w:r>
      <w:proofErr w:type="spellEnd"/>
      <w:r>
        <w:t>.</w:t>
      </w:r>
    </w:p>
    <w:p w14:paraId="75679070" w14:textId="77777777" w:rsidR="00F86ADE" w:rsidRDefault="00F86ADE" w:rsidP="00F86ADE">
      <w:pPr>
        <w:pStyle w:val="ListNumber"/>
      </w:pPr>
      <w:proofErr w:type="spellStart"/>
      <w:r>
        <w:t>Eğer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oluşturulmadıysa</w:t>
      </w:r>
      <w:proofErr w:type="spellEnd"/>
      <w:r>
        <w:t xml:space="preserve"> ilk </w:t>
      </w:r>
      <w:proofErr w:type="spellStart"/>
      <w:r>
        <w:t>olarak</w:t>
      </w:r>
      <w:proofErr w:type="spellEnd"/>
      <w:r>
        <w:t xml:space="preserve"> "</w:t>
      </w:r>
      <w:proofErr w:type="spellStart"/>
      <w:r>
        <w:t>Yerel</w:t>
      </w:r>
      <w:proofErr w:type="spellEnd"/>
      <w:r>
        <w:t xml:space="preserve"> Eşitlemeyi </w:t>
      </w:r>
      <w:proofErr w:type="spellStart"/>
      <w:r>
        <w:t>Başlat</w:t>
      </w:r>
      <w:proofErr w:type="spellEnd"/>
      <w:r>
        <w:t xml:space="preserve">" </w:t>
      </w:r>
      <w:proofErr w:type="spellStart"/>
      <w:r>
        <w:t>sekmesinden</w:t>
      </w:r>
      <w:proofErr w:type="spellEnd"/>
      <w:r>
        <w:t xml:space="preserve"> </w:t>
      </w:r>
      <w:proofErr w:type="spellStart"/>
      <w:r>
        <w:t>ürünlere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"</w:t>
      </w:r>
      <w:proofErr w:type="spellStart"/>
      <w:r>
        <w:t>recommendation_code</w:t>
      </w:r>
      <w:proofErr w:type="spellEnd"/>
      <w:r>
        <w:t xml:space="preserve">" </w:t>
      </w:r>
      <w:proofErr w:type="spellStart"/>
      <w:r>
        <w:t>ataması</w:t>
      </w:r>
      <w:proofErr w:type="spellEnd"/>
      <w:r>
        <w:t xml:space="preserve"> </w:t>
      </w:r>
      <w:proofErr w:type="spellStart"/>
      <w:r>
        <w:t>yapılır</w:t>
      </w:r>
      <w:proofErr w:type="spellEnd"/>
      <w:r>
        <w:t>.</w:t>
      </w:r>
    </w:p>
    <w:p w14:paraId="211D20E9" w14:textId="50CFD067" w:rsidR="00F86ADE" w:rsidRDefault="00F86ADE" w:rsidP="00F86ADE">
      <w:pPr>
        <w:pStyle w:val="ListNumber"/>
      </w:pPr>
      <w:proofErr w:type="spellStart"/>
      <w:r>
        <w:t>Harici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eşitleme</w:t>
      </w:r>
      <w:proofErr w:type="spellEnd"/>
      <w:r>
        <w:t xml:space="preserve"> </w:t>
      </w:r>
      <w:proofErr w:type="spellStart"/>
      <w:r>
        <w:t>başlığına</w:t>
      </w:r>
      <w:proofErr w:type="spellEnd"/>
      <w:r>
        <w:t xml:space="preserve"> </w:t>
      </w:r>
      <w:proofErr w:type="spellStart"/>
      <w:r>
        <w:t>inilir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"</w:t>
      </w:r>
      <w:proofErr w:type="spellStart"/>
      <w:r>
        <w:t>Ön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" </w:t>
      </w:r>
      <w:proofErr w:type="spellStart"/>
      <w:r>
        <w:t>butonu</w:t>
      </w:r>
      <w:proofErr w:type="spellEnd"/>
      <w:r>
        <w:t xml:space="preserve"> </w:t>
      </w:r>
      <w:proofErr w:type="spellStart"/>
      <w:r>
        <w:t>tıklanarak</w:t>
      </w:r>
      <w:proofErr w:type="spellEnd"/>
      <w:r>
        <w:t xml:space="preserve"> </w:t>
      </w:r>
      <w:proofErr w:type="spellStart"/>
      <w:r>
        <w:t>aday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listelenir</w:t>
      </w:r>
      <w:proofErr w:type="spellEnd"/>
      <w:r>
        <w:t xml:space="preserve"> </w:t>
      </w:r>
    </w:p>
    <w:p w14:paraId="758446CF" w14:textId="77777777" w:rsidR="00F86ADE" w:rsidRDefault="00F86ADE" w:rsidP="00F86ADE">
      <w:pPr>
        <w:pStyle w:val="ListNumber"/>
      </w:pPr>
      <w:proofErr w:type="spellStart"/>
      <w:r>
        <w:t>Veriler</w:t>
      </w:r>
      <w:proofErr w:type="spellEnd"/>
      <w:r>
        <w:t xml:space="preserve"> net </w:t>
      </w:r>
      <w:proofErr w:type="spellStart"/>
      <w:r>
        <w:t>ise</w:t>
      </w:r>
      <w:proofErr w:type="spellEnd"/>
      <w:r>
        <w:t xml:space="preserve">, "Tam </w:t>
      </w:r>
      <w:proofErr w:type="spellStart"/>
      <w:r>
        <w:t>Eşitlemeyi</w:t>
      </w:r>
      <w:proofErr w:type="spellEnd"/>
      <w:r>
        <w:t xml:space="preserve"> </w:t>
      </w:r>
      <w:proofErr w:type="spellStart"/>
      <w:r>
        <w:t>Başlat</w:t>
      </w:r>
      <w:proofErr w:type="spellEnd"/>
      <w:r>
        <w:t xml:space="preserve">" </w:t>
      </w:r>
      <w:proofErr w:type="spellStart"/>
      <w:r>
        <w:t>işlemine</w:t>
      </w:r>
      <w:proofErr w:type="spellEnd"/>
      <w:r>
        <w:t xml:space="preserve"> </w:t>
      </w:r>
      <w:proofErr w:type="spellStart"/>
      <w:r>
        <w:t>tıklanarak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aktarımları</w:t>
      </w:r>
      <w:proofErr w:type="spellEnd"/>
      <w:r>
        <w:t xml:space="preserve"> </w:t>
      </w:r>
      <w:proofErr w:type="spellStart"/>
      <w:r>
        <w:t>tetiklenir</w:t>
      </w:r>
      <w:proofErr w:type="spellEnd"/>
      <w:r>
        <w:t>.</w:t>
      </w:r>
    </w:p>
    <w:p w14:paraId="6E9D6DEE" w14:textId="77777777" w:rsidR="00F86ADE" w:rsidRDefault="00F86ADE" w:rsidP="00F86ADE">
      <w:pPr>
        <w:pStyle w:val="ListNumber"/>
      </w:pPr>
      <w:proofErr w:type="spellStart"/>
      <w:r>
        <w:t>Sayfanın</w:t>
      </w:r>
      <w:proofErr w:type="spellEnd"/>
      <w:r>
        <w:t xml:space="preserve"> </w:t>
      </w:r>
      <w:proofErr w:type="spellStart"/>
      <w:r>
        <w:t>altındaki</w:t>
      </w:r>
      <w:proofErr w:type="spellEnd"/>
      <w:r>
        <w:t xml:space="preserve"> "Son </w:t>
      </w:r>
      <w:proofErr w:type="spellStart"/>
      <w:r>
        <w:t>Çalıştırma</w:t>
      </w:r>
      <w:proofErr w:type="spellEnd"/>
      <w:r>
        <w:t xml:space="preserve"> Durumu" </w:t>
      </w:r>
      <w:proofErr w:type="spellStart"/>
      <w:r>
        <w:t>modülünden</w:t>
      </w:r>
      <w:proofErr w:type="spellEnd"/>
      <w:r>
        <w:t xml:space="preserve"> </w:t>
      </w:r>
      <w:proofErr w:type="spellStart"/>
      <w:r>
        <w:t>özet</w:t>
      </w:r>
      <w:proofErr w:type="spellEnd"/>
      <w:r>
        <w:t xml:space="preserve"> </w:t>
      </w:r>
      <w:proofErr w:type="spellStart"/>
      <w:r>
        <w:t>incelenir</w:t>
      </w:r>
      <w:proofErr w:type="spellEnd"/>
      <w:r>
        <w:t xml:space="preserve">; </w:t>
      </w:r>
      <w:proofErr w:type="spellStart"/>
      <w:r>
        <w:t>şayet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Atlanan</w:t>
      </w:r>
      <w:proofErr w:type="spellEnd"/>
      <w:r>
        <w:t>/</w:t>
      </w:r>
      <w:proofErr w:type="spellStart"/>
      <w:r>
        <w:t>Başarısız</w:t>
      </w:r>
      <w:proofErr w:type="spellEnd"/>
      <w:r>
        <w:t xml:space="preserve"> </w:t>
      </w:r>
      <w:proofErr w:type="spellStart"/>
      <w:r>
        <w:t>tablosundaki</w:t>
      </w:r>
      <w:proofErr w:type="spellEnd"/>
      <w:r>
        <w:t xml:space="preserve"> </w:t>
      </w:r>
      <w:proofErr w:type="spellStart"/>
      <w:r>
        <w:t>ürünler</w:t>
      </w:r>
      <w:proofErr w:type="spellEnd"/>
      <w:r>
        <w:t xml:space="preserve"> </w:t>
      </w:r>
      <w:proofErr w:type="spellStart"/>
      <w:r>
        <w:t>gözden</w:t>
      </w:r>
      <w:proofErr w:type="spellEnd"/>
      <w:r>
        <w:t xml:space="preserve"> </w:t>
      </w:r>
      <w:proofErr w:type="spellStart"/>
      <w:r>
        <w:t>geçirilir</w:t>
      </w:r>
      <w:proofErr w:type="spellEnd"/>
      <w:r>
        <w:t>.</w:t>
      </w:r>
    </w:p>
    <w:p w14:paraId="415C9B45" w14:textId="6DFC8F35" w:rsidR="00EB24B8" w:rsidRDefault="00EB24B8">
      <w:pPr>
        <w:rPr>
          <w:rFonts w:eastAsiaTheme="majorEastAsia" w:cstheme="majorBidi"/>
          <w:b/>
          <w:bCs/>
          <w:color w:val="17365D" w:themeColor="text2" w:themeShade="BF"/>
          <w:sz w:val="32"/>
          <w:szCs w:val="28"/>
        </w:rPr>
      </w:pPr>
    </w:p>
    <w:sectPr w:rsidR="00EB24B8" w:rsidSect="00034616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930CC" w14:textId="77777777" w:rsidR="002F35B3" w:rsidRDefault="002F35B3" w:rsidP="0041150B">
      <w:pPr>
        <w:spacing w:after="0" w:line="240" w:lineRule="auto"/>
      </w:pPr>
      <w:r>
        <w:separator/>
      </w:r>
    </w:p>
  </w:endnote>
  <w:endnote w:type="continuationSeparator" w:id="0">
    <w:p w14:paraId="744D6774" w14:textId="77777777" w:rsidR="002F35B3" w:rsidRDefault="002F35B3" w:rsidP="00411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1CEE8" w14:textId="77777777" w:rsidR="0041150B" w:rsidRDefault="0041150B">
    <w:pPr>
      <w:pStyle w:val="Footer"/>
      <w:jc w:val="right"/>
    </w:pPr>
    <w:r>
      <w:rPr>
        <w:noProof/>
      </w:rPr>
      <mc:AlternateContent>
        <mc:Choice Requires="wpg">
          <w:drawing>
            <wp:anchor distT="0" distB="0" distL="0" distR="0" simplePos="0" relativeHeight="251658242" behindDoc="1" locked="0" layoutInCell="1" allowOverlap="1" wp14:anchorId="66271FD1" wp14:editId="158153B3">
              <wp:simplePos x="0" y="0"/>
              <wp:positionH relativeFrom="page">
                <wp:posOffset>419100</wp:posOffset>
              </wp:positionH>
              <wp:positionV relativeFrom="page">
                <wp:posOffset>8260080</wp:posOffset>
              </wp:positionV>
              <wp:extent cx="7010400" cy="1537970"/>
              <wp:effectExtent l="38100" t="0" r="95250" b="100330"/>
              <wp:wrapTight wrapText="bothSides">
                <wp:wrapPolygon edited="0">
                  <wp:start x="411" y="12307"/>
                  <wp:lineTo x="-117" y="12842"/>
                  <wp:lineTo x="-117" y="20601"/>
                  <wp:lineTo x="-59" y="21404"/>
                  <wp:lineTo x="293" y="22474"/>
                  <wp:lineTo x="352" y="22742"/>
                  <wp:lineTo x="21365" y="22742"/>
                  <wp:lineTo x="21424" y="22474"/>
                  <wp:lineTo x="21776" y="21404"/>
                  <wp:lineTo x="21835" y="17391"/>
                  <wp:lineTo x="21835" y="15250"/>
                  <wp:lineTo x="21541" y="12842"/>
                  <wp:lineTo x="21307" y="12307"/>
                  <wp:lineTo x="411" y="12307"/>
                </wp:wrapPolygon>
              </wp:wrapTight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10400" cy="1537970"/>
                        <a:chOff x="0" y="-929640"/>
                        <a:chExt cx="6861809" cy="1537970"/>
                      </a:xfrm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g:grpSpPr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861809" cy="608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1809" h="608330">
                              <a:moveTo>
                                <a:pt x="6718566" y="0"/>
                              </a:moveTo>
                              <a:lnTo>
                                <a:pt x="142671" y="0"/>
                              </a:lnTo>
                              <a:lnTo>
                                <a:pt x="97573" y="7273"/>
                              </a:lnTo>
                              <a:lnTo>
                                <a:pt x="58408" y="27528"/>
                              </a:lnTo>
                              <a:lnTo>
                                <a:pt x="27525" y="58413"/>
                              </a:lnTo>
                              <a:lnTo>
                                <a:pt x="7272" y="97578"/>
                              </a:lnTo>
                              <a:lnTo>
                                <a:pt x="0" y="142671"/>
                              </a:lnTo>
                              <a:lnTo>
                                <a:pt x="0" y="465200"/>
                              </a:lnTo>
                              <a:lnTo>
                                <a:pt x="7272" y="510294"/>
                              </a:lnTo>
                              <a:lnTo>
                                <a:pt x="27525" y="549459"/>
                              </a:lnTo>
                              <a:lnTo>
                                <a:pt x="58408" y="580344"/>
                              </a:lnTo>
                              <a:lnTo>
                                <a:pt x="97573" y="600598"/>
                              </a:lnTo>
                              <a:lnTo>
                                <a:pt x="142671" y="607872"/>
                              </a:lnTo>
                              <a:lnTo>
                                <a:pt x="6718566" y="607872"/>
                              </a:lnTo>
                              <a:lnTo>
                                <a:pt x="6763660" y="600598"/>
                              </a:lnTo>
                              <a:lnTo>
                                <a:pt x="6802824" y="580344"/>
                              </a:lnTo>
                              <a:lnTo>
                                <a:pt x="6833709" y="549459"/>
                              </a:lnTo>
                              <a:lnTo>
                                <a:pt x="6853964" y="510294"/>
                              </a:lnTo>
                              <a:lnTo>
                                <a:pt x="6861238" y="465200"/>
                              </a:lnTo>
                              <a:lnTo>
                                <a:pt x="6861238" y="142671"/>
                              </a:lnTo>
                              <a:lnTo>
                                <a:pt x="6853964" y="97578"/>
                              </a:lnTo>
                              <a:lnTo>
                                <a:pt x="6833709" y="58413"/>
                              </a:lnTo>
                              <a:lnTo>
                                <a:pt x="6802824" y="27528"/>
                              </a:lnTo>
                              <a:lnTo>
                                <a:pt x="6763660" y="7273"/>
                              </a:lnTo>
                              <a:lnTo>
                                <a:pt x="67185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E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Textbox 21"/>
                      <wps:cNvSpPr txBox="1"/>
                      <wps:spPr>
                        <a:xfrm>
                          <a:off x="5543273" y="-929640"/>
                          <a:ext cx="1266327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C29159" w14:textId="77777777" w:rsidR="0041150B" w:rsidRDefault="0041150B" w:rsidP="0041150B">
                            <w:pPr>
                              <w:spacing w:before="16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group id="Group 19" style="position:absolute;left:0;text-align:left;margin-left:33pt;margin-top:650.4pt;width:552pt;height:121.1pt;z-index:-251659264;mso-wrap-distance-left:0;mso-wrap-distance-right:0;mso-position-horizontal-relative:page;mso-position-vertical-relative:page;mso-width-relative:margin;mso-height-relative:margin" coordsize="68618,15379" coordorigin=",-9296" o:spid="_x0000_s1026" w14:anchorId="66271FD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">
              <v:shape id="Graphic 20" style="position:absolute;width:68618;height:6083;visibility:visible;mso-wrap-style:square;v-text-anchor:top" coordsize="6861809,608330" o:spid="_x0000_s1027" fillcolor="#eef" stroked="f" path="m6718566,l142671,,97573,7273,58408,27528,27525,58413,7272,97578,,142671,,465200r7272,45094l27525,549459r30883,30885l97573,600598r45098,7274l6718566,607872r45094,-7274l6802824,580344r30885,-30885l6853964,510294r7274,-45094l6861238,142671r-7274,-45093l6833709,58413,6802824,27528,6763660,7273,671856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1" style="position:absolute;left:55432;top:-9296;width:12664;height:1829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>
                <v:textbox inset="0,0,0,0">
                  <w:txbxContent>
                    <w:p w:rsidR="0041150B" w:rsidP="0041150B" w:rsidRDefault="0041150B" w14:paraId="36C29159" w14:textId="77777777">
                      <w:pPr>
                        <w:spacing w:before="16"/>
                        <w:rPr>
                          <w:sz w:val="14"/>
                        </w:rPr>
                      </w:pPr>
                    </w:p>
                  </w:txbxContent>
                </v:textbox>
              </v:shape>
              <w10:wrap type="tight" anchorx="page" anchory="page"/>
            </v:group>
          </w:pict>
        </mc:Fallback>
      </mc:AlternateContent>
    </w:r>
    <w:sdt>
      <w:sdtPr>
        <w:id w:val="-156663692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sdtContent>
    </w:sdt>
  </w:p>
  <w:p w14:paraId="08AB7D6A" w14:textId="77777777" w:rsidR="00DF550B" w:rsidRDefault="00DF550B" w:rsidP="00DF550B">
    <w:pPr>
      <w:pStyle w:val="Footer"/>
    </w:pPr>
    <w:r w:rsidRPr="0041150B">
      <w:rPr>
        <w:rFonts w:ascii="Times New Roman" w:hAnsi="Times New Roman" w:cs="Times New Roman"/>
        <w:color w:val="A6A6A6" w:themeColor="background1" w:themeShade="A6"/>
        <w:sz w:val="20"/>
        <w:szCs w:val="20"/>
      </w:rPr>
      <w:t>© 2013 - 202</w:t>
    </w:r>
    <w:r w:rsidR="0066760B">
      <w:rPr>
        <w:rFonts w:ascii="Times New Roman" w:hAnsi="Times New Roman" w:cs="Times New Roman"/>
        <w:color w:val="A6A6A6" w:themeColor="background1" w:themeShade="A6"/>
        <w:sz w:val="20"/>
        <w:szCs w:val="20"/>
      </w:rPr>
      <w:t>6</w:t>
    </w:r>
    <w:r w:rsidRPr="0041150B">
      <w:rPr>
        <w:rFonts w:ascii="Times New Roman" w:hAnsi="Times New Roman" w:cs="Times New Roman"/>
        <w:color w:val="A6A6A6" w:themeColor="background1" w:themeShade="A6"/>
        <w:sz w:val="20"/>
        <w:szCs w:val="20"/>
      </w:rPr>
      <w:t xml:space="preserve"> enoca™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F8F67" w14:textId="77777777" w:rsidR="002F35B3" w:rsidRDefault="002F35B3" w:rsidP="0041150B">
      <w:pPr>
        <w:spacing w:after="0" w:line="240" w:lineRule="auto"/>
      </w:pPr>
      <w:r>
        <w:separator/>
      </w:r>
    </w:p>
  </w:footnote>
  <w:footnote w:type="continuationSeparator" w:id="0">
    <w:p w14:paraId="6B3D9C9A" w14:textId="77777777" w:rsidR="002F35B3" w:rsidRDefault="002F35B3" w:rsidP="00411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2C1A3" w14:textId="77777777" w:rsidR="0041150B" w:rsidRPr="0041150B" w:rsidRDefault="0041150B">
    <w:pPr>
      <w:pStyle w:val="Header"/>
      <w:rPr>
        <w:rFonts w:ascii="Times New Roman" w:hAnsi="Times New Roman" w:cs="Times New Roman"/>
        <w:color w:val="A6A6A6" w:themeColor="background1" w:themeShade="A6"/>
        <w:sz w:val="20"/>
        <w:szCs w:val="20"/>
      </w:rPr>
    </w:pPr>
    <w:r w:rsidRPr="0041150B">
      <w:rPr>
        <w:rFonts w:ascii="Times New Roman" w:hAnsi="Times New Roman" w:cs="Times New Roman"/>
        <w:noProof/>
        <w:color w:val="A6A6A6" w:themeColor="background1" w:themeShade="A6"/>
        <w:sz w:val="20"/>
        <w:szCs w:val="20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DFD6F17" wp14:editId="62BA3283">
              <wp:simplePos x="0" y="0"/>
              <wp:positionH relativeFrom="page">
                <wp:posOffset>571500</wp:posOffset>
              </wp:positionH>
              <wp:positionV relativeFrom="page">
                <wp:posOffset>784860</wp:posOffset>
              </wp:positionV>
              <wp:extent cx="6861809" cy="40640"/>
              <wp:effectExtent l="38100" t="38100" r="53975" b="9271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61809" cy="40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1809" h="40640">
                            <a:moveTo>
                              <a:pt x="6861238" y="0"/>
                            </a:moveTo>
                            <a:lnTo>
                              <a:pt x="0" y="0"/>
                            </a:lnTo>
                            <a:lnTo>
                              <a:pt x="0" y="40424"/>
                            </a:lnTo>
                            <a:lnTo>
                              <a:pt x="6861238" y="40424"/>
                            </a:lnTo>
                            <a:lnTo>
                              <a:pt x="6861238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<w:pict>
            <v:shape id="Graphic 18" style="position:absolute;margin-left:45pt;margin-top:61.8pt;width:540.3pt;height:3.2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61809,40640" o:spid="_x0000_s1026" fillcolor="#dbe5f1 [660]" stroked="f" path="m6861238,l,,,40424r6861238,l6861238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" w14:anchorId="112CDB70">
              <v:shadow on="t" color="black" opacity="26214f" offset=".74836mm,.74836mm" origin="-.5,-.5"/>
              <v:path arrowok="t"/>
              <w10:wrap anchorx="page" anchory="page"/>
            </v:shape>
          </w:pict>
        </mc:Fallback>
      </mc:AlternateContent>
    </w:r>
    <w:r w:rsidRPr="0041150B">
      <w:rPr>
        <w:rFonts w:ascii="Times New Roman" w:hAnsi="Times New Roman" w:cs="Times New Roman"/>
        <w:noProof/>
        <w:color w:val="A6A6A6" w:themeColor="background1" w:themeShade="A6"/>
        <w:sz w:val="20"/>
        <w:szCs w:val="20"/>
      </w:rPr>
      <w:drawing>
        <wp:anchor distT="0" distB="0" distL="114300" distR="114300" simplePos="0" relativeHeight="251658240" behindDoc="0" locked="0" layoutInCell="1" allowOverlap="1" wp14:anchorId="4CD4B1BE" wp14:editId="53E0661C">
          <wp:simplePos x="0" y="0"/>
          <wp:positionH relativeFrom="column">
            <wp:posOffset>4747260</wp:posOffset>
          </wp:positionH>
          <wp:positionV relativeFrom="paragraph">
            <wp:posOffset>-46355</wp:posOffset>
          </wp:positionV>
          <wp:extent cx="1569720" cy="236220"/>
          <wp:effectExtent l="0" t="0" r="0" b="0"/>
          <wp:wrapSquare wrapText="bothSides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72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7F30B5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D85895"/>
    <w:multiLevelType w:val="hybridMultilevel"/>
    <w:tmpl w:val="E74C01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BE0740"/>
    <w:multiLevelType w:val="multilevel"/>
    <w:tmpl w:val="905A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203E5"/>
    <w:multiLevelType w:val="hybridMultilevel"/>
    <w:tmpl w:val="5304104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B42F0"/>
    <w:multiLevelType w:val="hybridMultilevel"/>
    <w:tmpl w:val="59B4A3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D5FDF"/>
    <w:multiLevelType w:val="hybridMultilevel"/>
    <w:tmpl w:val="947273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966DFB"/>
    <w:multiLevelType w:val="hybridMultilevel"/>
    <w:tmpl w:val="2A86C5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19052B"/>
    <w:multiLevelType w:val="multilevel"/>
    <w:tmpl w:val="D870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931784">
    <w:abstractNumId w:val="5"/>
  </w:num>
  <w:num w:numId="2" w16cid:durableId="529949737">
    <w:abstractNumId w:val="3"/>
  </w:num>
  <w:num w:numId="3" w16cid:durableId="847865928">
    <w:abstractNumId w:val="2"/>
  </w:num>
  <w:num w:numId="4" w16cid:durableId="443502249">
    <w:abstractNumId w:val="4"/>
  </w:num>
  <w:num w:numId="5" w16cid:durableId="1437096405">
    <w:abstractNumId w:val="1"/>
  </w:num>
  <w:num w:numId="6" w16cid:durableId="758254570">
    <w:abstractNumId w:val="0"/>
  </w:num>
  <w:num w:numId="7" w16cid:durableId="916549708">
    <w:abstractNumId w:val="11"/>
  </w:num>
  <w:num w:numId="8" w16cid:durableId="821848771">
    <w:abstractNumId w:val="8"/>
  </w:num>
  <w:num w:numId="9" w16cid:durableId="113181730">
    <w:abstractNumId w:val="10"/>
  </w:num>
  <w:num w:numId="10" w16cid:durableId="1037387918">
    <w:abstractNumId w:val="7"/>
  </w:num>
  <w:num w:numId="11" w16cid:durableId="193348128">
    <w:abstractNumId w:val="6"/>
  </w:num>
  <w:num w:numId="12" w16cid:durableId="658846090">
    <w:abstractNumId w:val="9"/>
  </w:num>
  <w:num w:numId="13" w16cid:durableId="908273180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6F5"/>
    <w:rsid w:val="000047A6"/>
    <w:rsid w:val="00004AD5"/>
    <w:rsid w:val="000055F2"/>
    <w:rsid w:val="000118F9"/>
    <w:rsid w:val="000122A2"/>
    <w:rsid w:val="000320EF"/>
    <w:rsid w:val="00032800"/>
    <w:rsid w:val="00034616"/>
    <w:rsid w:val="00034FD0"/>
    <w:rsid w:val="000406EC"/>
    <w:rsid w:val="00041322"/>
    <w:rsid w:val="00042555"/>
    <w:rsid w:val="000449A9"/>
    <w:rsid w:val="00050B17"/>
    <w:rsid w:val="00053EF9"/>
    <w:rsid w:val="00054937"/>
    <w:rsid w:val="00057A87"/>
    <w:rsid w:val="0006063C"/>
    <w:rsid w:val="000656B4"/>
    <w:rsid w:val="000673CB"/>
    <w:rsid w:val="00071A9C"/>
    <w:rsid w:val="00081A95"/>
    <w:rsid w:val="000848DF"/>
    <w:rsid w:val="00090FFB"/>
    <w:rsid w:val="0009274C"/>
    <w:rsid w:val="00092D3F"/>
    <w:rsid w:val="000A012B"/>
    <w:rsid w:val="000A03A5"/>
    <w:rsid w:val="000A1DAF"/>
    <w:rsid w:val="000A4E68"/>
    <w:rsid w:val="000B38C9"/>
    <w:rsid w:val="000B6A33"/>
    <w:rsid w:val="000B793F"/>
    <w:rsid w:val="000C2989"/>
    <w:rsid w:val="000D1804"/>
    <w:rsid w:val="000D1D66"/>
    <w:rsid w:val="000D3CAA"/>
    <w:rsid w:val="000D7FF3"/>
    <w:rsid w:val="000E3A15"/>
    <w:rsid w:val="000E78BE"/>
    <w:rsid w:val="000F46DE"/>
    <w:rsid w:val="0010167F"/>
    <w:rsid w:val="00106C41"/>
    <w:rsid w:val="001113B3"/>
    <w:rsid w:val="001123BF"/>
    <w:rsid w:val="001203F6"/>
    <w:rsid w:val="00121D31"/>
    <w:rsid w:val="0013239A"/>
    <w:rsid w:val="001352A5"/>
    <w:rsid w:val="00135468"/>
    <w:rsid w:val="00137B83"/>
    <w:rsid w:val="0015074B"/>
    <w:rsid w:val="0015260A"/>
    <w:rsid w:val="001605A8"/>
    <w:rsid w:val="00161D4D"/>
    <w:rsid w:val="00162B67"/>
    <w:rsid w:val="0016373A"/>
    <w:rsid w:val="00167D7F"/>
    <w:rsid w:val="00181DF9"/>
    <w:rsid w:val="00185A84"/>
    <w:rsid w:val="0019141D"/>
    <w:rsid w:val="0019175B"/>
    <w:rsid w:val="00194919"/>
    <w:rsid w:val="00196494"/>
    <w:rsid w:val="0019664D"/>
    <w:rsid w:val="00196AF9"/>
    <w:rsid w:val="001973CC"/>
    <w:rsid w:val="001A2324"/>
    <w:rsid w:val="001A6987"/>
    <w:rsid w:val="001B1825"/>
    <w:rsid w:val="001B6795"/>
    <w:rsid w:val="001C326C"/>
    <w:rsid w:val="001C6485"/>
    <w:rsid w:val="001D77C2"/>
    <w:rsid w:val="001F02BF"/>
    <w:rsid w:val="001F1539"/>
    <w:rsid w:val="001F2EC5"/>
    <w:rsid w:val="0020047B"/>
    <w:rsid w:val="00201F74"/>
    <w:rsid w:val="00204B88"/>
    <w:rsid w:val="00210CD9"/>
    <w:rsid w:val="002120C2"/>
    <w:rsid w:val="0021446E"/>
    <w:rsid w:val="0021603C"/>
    <w:rsid w:val="00216E83"/>
    <w:rsid w:val="00220247"/>
    <w:rsid w:val="0022314F"/>
    <w:rsid w:val="00225960"/>
    <w:rsid w:val="00225E1B"/>
    <w:rsid w:val="00235931"/>
    <w:rsid w:val="00237828"/>
    <w:rsid w:val="0024003D"/>
    <w:rsid w:val="00243E2F"/>
    <w:rsid w:val="00245E1B"/>
    <w:rsid w:val="00251CE7"/>
    <w:rsid w:val="00261F8C"/>
    <w:rsid w:val="00262B33"/>
    <w:rsid w:val="0026374C"/>
    <w:rsid w:val="00264297"/>
    <w:rsid w:val="00265061"/>
    <w:rsid w:val="002652F6"/>
    <w:rsid w:val="00277306"/>
    <w:rsid w:val="00282376"/>
    <w:rsid w:val="00283EB1"/>
    <w:rsid w:val="0029639D"/>
    <w:rsid w:val="002B062D"/>
    <w:rsid w:val="002B12BF"/>
    <w:rsid w:val="002B393C"/>
    <w:rsid w:val="002B3BAF"/>
    <w:rsid w:val="002B4A13"/>
    <w:rsid w:val="002C040F"/>
    <w:rsid w:val="002C228A"/>
    <w:rsid w:val="002C3C00"/>
    <w:rsid w:val="002C5C9A"/>
    <w:rsid w:val="002C60F7"/>
    <w:rsid w:val="002D4A4D"/>
    <w:rsid w:val="002E0823"/>
    <w:rsid w:val="002E156E"/>
    <w:rsid w:val="002E78EF"/>
    <w:rsid w:val="002F1F95"/>
    <w:rsid w:val="002F35B3"/>
    <w:rsid w:val="002F385D"/>
    <w:rsid w:val="002F4FF7"/>
    <w:rsid w:val="002F77B5"/>
    <w:rsid w:val="00301212"/>
    <w:rsid w:val="00306088"/>
    <w:rsid w:val="00311F33"/>
    <w:rsid w:val="0031203B"/>
    <w:rsid w:val="00314CC3"/>
    <w:rsid w:val="00314EFD"/>
    <w:rsid w:val="003228DC"/>
    <w:rsid w:val="00323D19"/>
    <w:rsid w:val="00326F90"/>
    <w:rsid w:val="00327291"/>
    <w:rsid w:val="00335732"/>
    <w:rsid w:val="00335FAE"/>
    <w:rsid w:val="00343906"/>
    <w:rsid w:val="00346E63"/>
    <w:rsid w:val="003552FA"/>
    <w:rsid w:val="0035627D"/>
    <w:rsid w:val="00356919"/>
    <w:rsid w:val="00364460"/>
    <w:rsid w:val="003664CF"/>
    <w:rsid w:val="00370160"/>
    <w:rsid w:val="003737B5"/>
    <w:rsid w:val="00375D75"/>
    <w:rsid w:val="00385E45"/>
    <w:rsid w:val="00393AAF"/>
    <w:rsid w:val="003A5131"/>
    <w:rsid w:val="003A76B1"/>
    <w:rsid w:val="003A784F"/>
    <w:rsid w:val="003B23EA"/>
    <w:rsid w:val="003C07B2"/>
    <w:rsid w:val="003D3932"/>
    <w:rsid w:val="003D78FF"/>
    <w:rsid w:val="003E1513"/>
    <w:rsid w:val="003E298D"/>
    <w:rsid w:val="003E3614"/>
    <w:rsid w:val="003F5A33"/>
    <w:rsid w:val="00401078"/>
    <w:rsid w:val="0040479E"/>
    <w:rsid w:val="00404875"/>
    <w:rsid w:val="0041150B"/>
    <w:rsid w:val="00411C0A"/>
    <w:rsid w:val="00420AF6"/>
    <w:rsid w:val="00421C1D"/>
    <w:rsid w:val="004273C4"/>
    <w:rsid w:val="00433DF3"/>
    <w:rsid w:val="00434DCE"/>
    <w:rsid w:val="00445194"/>
    <w:rsid w:val="00450347"/>
    <w:rsid w:val="004523A8"/>
    <w:rsid w:val="00453847"/>
    <w:rsid w:val="00461CD7"/>
    <w:rsid w:val="00464729"/>
    <w:rsid w:val="00470F05"/>
    <w:rsid w:val="0047209C"/>
    <w:rsid w:val="00475138"/>
    <w:rsid w:val="00480320"/>
    <w:rsid w:val="004838A8"/>
    <w:rsid w:val="00492D2E"/>
    <w:rsid w:val="00497671"/>
    <w:rsid w:val="004979FA"/>
    <w:rsid w:val="004A0BDF"/>
    <w:rsid w:val="004A0FF8"/>
    <w:rsid w:val="004B529F"/>
    <w:rsid w:val="004C069D"/>
    <w:rsid w:val="004C120C"/>
    <w:rsid w:val="004C7C83"/>
    <w:rsid w:val="004D4773"/>
    <w:rsid w:val="004D69B7"/>
    <w:rsid w:val="004D6FD3"/>
    <w:rsid w:val="004E0F76"/>
    <w:rsid w:val="004F3E70"/>
    <w:rsid w:val="004F4FF3"/>
    <w:rsid w:val="00503D42"/>
    <w:rsid w:val="00505277"/>
    <w:rsid w:val="0050532A"/>
    <w:rsid w:val="0051113B"/>
    <w:rsid w:val="00511900"/>
    <w:rsid w:val="00522BAA"/>
    <w:rsid w:val="005271AC"/>
    <w:rsid w:val="0052786A"/>
    <w:rsid w:val="005346B3"/>
    <w:rsid w:val="00536E4F"/>
    <w:rsid w:val="00545ECE"/>
    <w:rsid w:val="00553C29"/>
    <w:rsid w:val="00553C45"/>
    <w:rsid w:val="00561FC0"/>
    <w:rsid w:val="00563FD8"/>
    <w:rsid w:val="00566522"/>
    <w:rsid w:val="00572074"/>
    <w:rsid w:val="005736F2"/>
    <w:rsid w:val="00574B31"/>
    <w:rsid w:val="005825B2"/>
    <w:rsid w:val="00584841"/>
    <w:rsid w:val="00584D1A"/>
    <w:rsid w:val="00586D53"/>
    <w:rsid w:val="00587763"/>
    <w:rsid w:val="005937D4"/>
    <w:rsid w:val="00594E4F"/>
    <w:rsid w:val="00597C88"/>
    <w:rsid w:val="005A0989"/>
    <w:rsid w:val="005A5143"/>
    <w:rsid w:val="005A65CC"/>
    <w:rsid w:val="005B3674"/>
    <w:rsid w:val="005B45FE"/>
    <w:rsid w:val="005C56FF"/>
    <w:rsid w:val="005C66D7"/>
    <w:rsid w:val="005C6C6B"/>
    <w:rsid w:val="005C7A73"/>
    <w:rsid w:val="005D2738"/>
    <w:rsid w:val="005D7485"/>
    <w:rsid w:val="005D76B6"/>
    <w:rsid w:val="005D7D35"/>
    <w:rsid w:val="005E0B74"/>
    <w:rsid w:val="005E43D1"/>
    <w:rsid w:val="005E6733"/>
    <w:rsid w:val="005F14CF"/>
    <w:rsid w:val="006020A9"/>
    <w:rsid w:val="0060217E"/>
    <w:rsid w:val="006036E7"/>
    <w:rsid w:val="00605631"/>
    <w:rsid w:val="00606587"/>
    <w:rsid w:val="00606628"/>
    <w:rsid w:val="00616A34"/>
    <w:rsid w:val="00630BE4"/>
    <w:rsid w:val="00631DFB"/>
    <w:rsid w:val="00634269"/>
    <w:rsid w:val="00636922"/>
    <w:rsid w:val="00636B68"/>
    <w:rsid w:val="00636DBF"/>
    <w:rsid w:val="00640384"/>
    <w:rsid w:val="00641BAA"/>
    <w:rsid w:val="00645CA3"/>
    <w:rsid w:val="00645FCC"/>
    <w:rsid w:val="00654BE1"/>
    <w:rsid w:val="00660BCA"/>
    <w:rsid w:val="00663CB2"/>
    <w:rsid w:val="006652AB"/>
    <w:rsid w:val="0066760B"/>
    <w:rsid w:val="006740FC"/>
    <w:rsid w:val="00676724"/>
    <w:rsid w:val="00680238"/>
    <w:rsid w:val="00682435"/>
    <w:rsid w:val="00690637"/>
    <w:rsid w:val="006A3ADD"/>
    <w:rsid w:val="006A4B11"/>
    <w:rsid w:val="006B37DF"/>
    <w:rsid w:val="006B7747"/>
    <w:rsid w:val="006B79BA"/>
    <w:rsid w:val="006C05D8"/>
    <w:rsid w:val="006C07FC"/>
    <w:rsid w:val="006C25B5"/>
    <w:rsid w:val="006C56A4"/>
    <w:rsid w:val="006D28A8"/>
    <w:rsid w:val="006D4762"/>
    <w:rsid w:val="006D4900"/>
    <w:rsid w:val="006D55F6"/>
    <w:rsid w:val="006E1170"/>
    <w:rsid w:val="006E21D8"/>
    <w:rsid w:val="006E3A6A"/>
    <w:rsid w:val="006F2F6C"/>
    <w:rsid w:val="006F726C"/>
    <w:rsid w:val="007064BC"/>
    <w:rsid w:val="00717CA2"/>
    <w:rsid w:val="00723761"/>
    <w:rsid w:val="00723B8D"/>
    <w:rsid w:val="0073194C"/>
    <w:rsid w:val="007344F7"/>
    <w:rsid w:val="007361C1"/>
    <w:rsid w:val="00736551"/>
    <w:rsid w:val="00740153"/>
    <w:rsid w:val="00740969"/>
    <w:rsid w:val="00741BFA"/>
    <w:rsid w:val="00747EDE"/>
    <w:rsid w:val="00764FB1"/>
    <w:rsid w:val="007730A0"/>
    <w:rsid w:val="00776BEB"/>
    <w:rsid w:val="007802DC"/>
    <w:rsid w:val="00781394"/>
    <w:rsid w:val="00787A81"/>
    <w:rsid w:val="007917F2"/>
    <w:rsid w:val="007A0EA1"/>
    <w:rsid w:val="007A15C5"/>
    <w:rsid w:val="007A1910"/>
    <w:rsid w:val="007B53DA"/>
    <w:rsid w:val="007C222E"/>
    <w:rsid w:val="007C2342"/>
    <w:rsid w:val="007C3893"/>
    <w:rsid w:val="007C43D6"/>
    <w:rsid w:val="007C4EFB"/>
    <w:rsid w:val="007C60CA"/>
    <w:rsid w:val="007D1281"/>
    <w:rsid w:val="007D3385"/>
    <w:rsid w:val="007D3EC1"/>
    <w:rsid w:val="007D48CC"/>
    <w:rsid w:val="007D58FF"/>
    <w:rsid w:val="007D744F"/>
    <w:rsid w:val="007E43DC"/>
    <w:rsid w:val="007E56C0"/>
    <w:rsid w:val="007F1C46"/>
    <w:rsid w:val="0080662A"/>
    <w:rsid w:val="008139FF"/>
    <w:rsid w:val="0081600E"/>
    <w:rsid w:val="008168B7"/>
    <w:rsid w:val="00820A5A"/>
    <w:rsid w:val="00822DD6"/>
    <w:rsid w:val="0082331C"/>
    <w:rsid w:val="00825DA5"/>
    <w:rsid w:val="00836AC9"/>
    <w:rsid w:val="0084118C"/>
    <w:rsid w:val="008442D8"/>
    <w:rsid w:val="0085272A"/>
    <w:rsid w:val="00852C2E"/>
    <w:rsid w:val="008544F9"/>
    <w:rsid w:val="0085576F"/>
    <w:rsid w:val="00857865"/>
    <w:rsid w:val="00857D9E"/>
    <w:rsid w:val="0086199C"/>
    <w:rsid w:val="00862CC7"/>
    <w:rsid w:val="00862FA6"/>
    <w:rsid w:val="00872CBA"/>
    <w:rsid w:val="00873A99"/>
    <w:rsid w:val="008816FF"/>
    <w:rsid w:val="008867DE"/>
    <w:rsid w:val="008907FF"/>
    <w:rsid w:val="008A5709"/>
    <w:rsid w:val="008A60C6"/>
    <w:rsid w:val="008B1E9C"/>
    <w:rsid w:val="008B7D0B"/>
    <w:rsid w:val="008C6509"/>
    <w:rsid w:val="008C662A"/>
    <w:rsid w:val="008C6754"/>
    <w:rsid w:val="008D044B"/>
    <w:rsid w:val="008D37DC"/>
    <w:rsid w:val="008D3E56"/>
    <w:rsid w:val="008D7786"/>
    <w:rsid w:val="008E32B1"/>
    <w:rsid w:val="008E45B8"/>
    <w:rsid w:val="008E508D"/>
    <w:rsid w:val="008E6062"/>
    <w:rsid w:val="008F3977"/>
    <w:rsid w:val="008F5255"/>
    <w:rsid w:val="008F7349"/>
    <w:rsid w:val="0090234F"/>
    <w:rsid w:val="009069A6"/>
    <w:rsid w:val="00906ADC"/>
    <w:rsid w:val="009128D1"/>
    <w:rsid w:val="00913E43"/>
    <w:rsid w:val="00925EF9"/>
    <w:rsid w:val="009271F3"/>
    <w:rsid w:val="00932513"/>
    <w:rsid w:val="00933281"/>
    <w:rsid w:val="00934F08"/>
    <w:rsid w:val="0093517F"/>
    <w:rsid w:val="00935868"/>
    <w:rsid w:val="00944F61"/>
    <w:rsid w:val="00952128"/>
    <w:rsid w:val="0095358D"/>
    <w:rsid w:val="009537B6"/>
    <w:rsid w:val="00953D80"/>
    <w:rsid w:val="00954924"/>
    <w:rsid w:val="00954941"/>
    <w:rsid w:val="009603A8"/>
    <w:rsid w:val="00964E14"/>
    <w:rsid w:val="0098542C"/>
    <w:rsid w:val="0098621F"/>
    <w:rsid w:val="00987EE4"/>
    <w:rsid w:val="00992EFB"/>
    <w:rsid w:val="00993F77"/>
    <w:rsid w:val="009951A8"/>
    <w:rsid w:val="009A0925"/>
    <w:rsid w:val="009A1B5F"/>
    <w:rsid w:val="009A22E7"/>
    <w:rsid w:val="009A3C61"/>
    <w:rsid w:val="009A4AB6"/>
    <w:rsid w:val="009A6299"/>
    <w:rsid w:val="009B2787"/>
    <w:rsid w:val="009B463C"/>
    <w:rsid w:val="009C37D8"/>
    <w:rsid w:val="009C3FA8"/>
    <w:rsid w:val="009C62F6"/>
    <w:rsid w:val="009D1BDB"/>
    <w:rsid w:val="009E04C3"/>
    <w:rsid w:val="009E4879"/>
    <w:rsid w:val="009F05CF"/>
    <w:rsid w:val="009F25CD"/>
    <w:rsid w:val="009F4C3C"/>
    <w:rsid w:val="009F5650"/>
    <w:rsid w:val="009F59C8"/>
    <w:rsid w:val="00A0391D"/>
    <w:rsid w:val="00A04C69"/>
    <w:rsid w:val="00A06530"/>
    <w:rsid w:val="00A07ECE"/>
    <w:rsid w:val="00A15250"/>
    <w:rsid w:val="00A1665A"/>
    <w:rsid w:val="00A16E3C"/>
    <w:rsid w:val="00A20998"/>
    <w:rsid w:val="00A331A9"/>
    <w:rsid w:val="00A367FF"/>
    <w:rsid w:val="00A37CBC"/>
    <w:rsid w:val="00A506B1"/>
    <w:rsid w:val="00A50EBF"/>
    <w:rsid w:val="00A51876"/>
    <w:rsid w:val="00A55DBA"/>
    <w:rsid w:val="00A571E0"/>
    <w:rsid w:val="00A57857"/>
    <w:rsid w:val="00A604BD"/>
    <w:rsid w:val="00A6129A"/>
    <w:rsid w:val="00A6205F"/>
    <w:rsid w:val="00A704F5"/>
    <w:rsid w:val="00A706E7"/>
    <w:rsid w:val="00A708E1"/>
    <w:rsid w:val="00A81B9A"/>
    <w:rsid w:val="00A83CA3"/>
    <w:rsid w:val="00A8435C"/>
    <w:rsid w:val="00A843BD"/>
    <w:rsid w:val="00A9105E"/>
    <w:rsid w:val="00A953E3"/>
    <w:rsid w:val="00AA1D8D"/>
    <w:rsid w:val="00AA1E28"/>
    <w:rsid w:val="00AA4898"/>
    <w:rsid w:val="00AA59E2"/>
    <w:rsid w:val="00AB0727"/>
    <w:rsid w:val="00AB2117"/>
    <w:rsid w:val="00AB269C"/>
    <w:rsid w:val="00AC1457"/>
    <w:rsid w:val="00AC5E99"/>
    <w:rsid w:val="00AD20F0"/>
    <w:rsid w:val="00AD7258"/>
    <w:rsid w:val="00AE0650"/>
    <w:rsid w:val="00AE187E"/>
    <w:rsid w:val="00AE2D11"/>
    <w:rsid w:val="00B00998"/>
    <w:rsid w:val="00B0779D"/>
    <w:rsid w:val="00B109A2"/>
    <w:rsid w:val="00B12972"/>
    <w:rsid w:val="00B1483E"/>
    <w:rsid w:val="00B1499D"/>
    <w:rsid w:val="00B151EF"/>
    <w:rsid w:val="00B20254"/>
    <w:rsid w:val="00B208D6"/>
    <w:rsid w:val="00B21C81"/>
    <w:rsid w:val="00B22211"/>
    <w:rsid w:val="00B2285F"/>
    <w:rsid w:val="00B301E4"/>
    <w:rsid w:val="00B32BDA"/>
    <w:rsid w:val="00B3666D"/>
    <w:rsid w:val="00B41E8A"/>
    <w:rsid w:val="00B4239E"/>
    <w:rsid w:val="00B452D7"/>
    <w:rsid w:val="00B47730"/>
    <w:rsid w:val="00B5488C"/>
    <w:rsid w:val="00B6111B"/>
    <w:rsid w:val="00B61520"/>
    <w:rsid w:val="00B63D84"/>
    <w:rsid w:val="00B64AE6"/>
    <w:rsid w:val="00B660B9"/>
    <w:rsid w:val="00B73342"/>
    <w:rsid w:val="00B84989"/>
    <w:rsid w:val="00B866CB"/>
    <w:rsid w:val="00B86B93"/>
    <w:rsid w:val="00B90EDD"/>
    <w:rsid w:val="00B9315A"/>
    <w:rsid w:val="00BA11DB"/>
    <w:rsid w:val="00BA32BF"/>
    <w:rsid w:val="00BA3CEF"/>
    <w:rsid w:val="00BA7476"/>
    <w:rsid w:val="00BB26C1"/>
    <w:rsid w:val="00BB73C1"/>
    <w:rsid w:val="00BB7AFD"/>
    <w:rsid w:val="00BC18D3"/>
    <w:rsid w:val="00BC339E"/>
    <w:rsid w:val="00BC63DB"/>
    <w:rsid w:val="00BD3BD7"/>
    <w:rsid w:val="00BD5CCF"/>
    <w:rsid w:val="00BE7FF6"/>
    <w:rsid w:val="00BF1892"/>
    <w:rsid w:val="00BF2F93"/>
    <w:rsid w:val="00C05498"/>
    <w:rsid w:val="00C16F99"/>
    <w:rsid w:val="00C23A34"/>
    <w:rsid w:val="00C27BD6"/>
    <w:rsid w:val="00C3169E"/>
    <w:rsid w:val="00C33881"/>
    <w:rsid w:val="00C4650A"/>
    <w:rsid w:val="00C479B5"/>
    <w:rsid w:val="00C47E22"/>
    <w:rsid w:val="00C52698"/>
    <w:rsid w:val="00C646E4"/>
    <w:rsid w:val="00C65A8D"/>
    <w:rsid w:val="00C67A24"/>
    <w:rsid w:val="00C83028"/>
    <w:rsid w:val="00C8559B"/>
    <w:rsid w:val="00C87FB3"/>
    <w:rsid w:val="00C912D0"/>
    <w:rsid w:val="00C934B4"/>
    <w:rsid w:val="00C938BB"/>
    <w:rsid w:val="00CA1E32"/>
    <w:rsid w:val="00CA3269"/>
    <w:rsid w:val="00CA4D0C"/>
    <w:rsid w:val="00CA6309"/>
    <w:rsid w:val="00CB0664"/>
    <w:rsid w:val="00CB543C"/>
    <w:rsid w:val="00CC1420"/>
    <w:rsid w:val="00CC1F93"/>
    <w:rsid w:val="00CC23E0"/>
    <w:rsid w:val="00CC4FF0"/>
    <w:rsid w:val="00CC5D51"/>
    <w:rsid w:val="00CD285C"/>
    <w:rsid w:val="00CD30DD"/>
    <w:rsid w:val="00CD5B81"/>
    <w:rsid w:val="00CE215D"/>
    <w:rsid w:val="00CE32BF"/>
    <w:rsid w:val="00CE472D"/>
    <w:rsid w:val="00CE4D81"/>
    <w:rsid w:val="00CF60E6"/>
    <w:rsid w:val="00D03DBF"/>
    <w:rsid w:val="00D12331"/>
    <w:rsid w:val="00D152CC"/>
    <w:rsid w:val="00D15466"/>
    <w:rsid w:val="00D268CA"/>
    <w:rsid w:val="00D32ED7"/>
    <w:rsid w:val="00D35761"/>
    <w:rsid w:val="00D440CD"/>
    <w:rsid w:val="00D451CC"/>
    <w:rsid w:val="00D56E00"/>
    <w:rsid w:val="00D63810"/>
    <w:rsid w:val="00D75A4C"/>
    <w:rsid w:val="00D82294"/>
    <w:rsid w:val="00D83EB6"/>
    <w:rsid w:val="00D841C9"/>
    <w:rsid w:val="00D90A21"/>
    <w:rsid w:val="00D92821"/>
    <w:rsid w:val="00DA0180"/>
    <w:rsid w:val="00DB2871"/>
    <w:rsid w:val="00DB7D97"/>
    <w:rsid w:val="00DC35E2"/>
    <w:rsid w:val="00DC5B34"/>
    <w:rsid w:val="00DC67FB"/>
    <w:rsid w:val="00DD0AC9"/>
    <w:rsid w:val="00DD12AE"/>
    <w:rsid w:val="00DD12C7"/>
    <w:rsid w:val="00DD2D1E"/>
    <w:rsid w:val="00DD42AA"/>
    <w:rsid w:val="00DE065B"/>
    <w:rsid w:val="00DE3091"/>
    <w:rsid w:val="00DE7411"/>
    <w:rsid w:val="00DF550B"/>
    <w:rsid w:val="00DF5782"/>
    <w:rsid w:val="00DF70EF"/>
    <w:rsid w:val="00DF7479"/>
    <w:rsid w:val="00E0394C"/>
    <w:rsid w:val="00E1035C"/>
    <w:rsid w:val="00E1192B"/>
    <w:rsid w:val="00E11FFA"/>
    <w:rsid w:val="00E14E52"/>
    <w:rsid w:val="00E1568E"/>
    <w:rsid w:val="00E17380"/>
    <w:rsid w:val="00E178E1"/>
    <w:rsid w:val="00E2524E"/>
    <w:rsid w:val="00E3010A"/>
    <w:rsid w:val="00E31CEA"/>
    <w:rsid w:val="00E331C9"/>
    <w:rsid w:val="00E375A5"/>
    <w:rsid w:val="00E43D90"/>
    <w:rsid w:val="00E45806"/>
    <w:rsid w:val="00E4781C"/>
    <w:rsid w:val="00E5207A"/>
    <w:rsid w:val="00E53EA1"/>
    <w:rsid w:val="00E572D4"/>
    <w:rsid w:val="00E57F66"/>
    <w:rsid w:val="00E61FB0"/>
    <w:rsid w:val="00E63FFE"/>
    <w:rsid w:val="00E6781B"/>
    <w:rsid w:val="00E67ECB"/>
    <w:rsid w:val="00E75164"/>
    <w:rsid w:val="00E77C9D"/>
    <w:rsid w:val="00E837B0"/>
    <w:rsid w:val="00E84652"/>
    <w:rsid w:val="00E858D3"/>
    <w:rsid w:val="00E92513"/>
    <w:rsid w:val="00E929B2"/>
    <w:rsid w:val="00E95C89"/>
    <w:rsid w:val="00E97BE2"/>
    <w:rsid w:val="00EA165B"/>
    <w:rsid w:val="00EA686F"/>
    <w:rsid w:val="00EB1749"/>
    <w:rsid w:val="00EB24AF"/>
    <w:rsid w:val="00EB24B8"/>
    <w:rsid w:val="00EB471F"/>
    <w:rsid w:val="00EC0423"/>
    <w:rsid w:val="00EC0540"/>
    <w:rsid w:val="00EC2CC6"/>
    <w:rsid w:val="00EC4B65"/>
    <w:rsid w:val="00EC6D5F"/>
    <w:rsid w:val="00EC79EE"/>
    <w:rsid w:val="00ED1A1F"/>
    <w:rsid w:val="00ED5E81"/>
    <w:rsid w:val="00EF3D18"/>
    <w:rsid w:val="00EF4F03"/>
    <w:rsid w:val="00EF6202"/>
    <w:rsid w:val="00F01121"/>
    <w:rsid w:val="00F012A3"/>
    <w:rsid w:val="00F03BD8"/>
    <w:rsid w:val="00F04106"/>
    <w:rsid w:val="00F05F53"/>
    <w:rsid w:val="00F12867"/>
    <w:rsid w:val="00F13040"/>
    <w:rsid w:val="00F138F3"/>
    <w:rsid w:val="00F17599"/>
    <w:rsid w:val="00F2107B"/>
    <w:rsid w:val="00F2562B"/>
    <w:rsid w:val="00F25BF8"/>
    <w:rsid w:val="00F2737E"/>
    <w:rsid w:val="00F33F62"/>
    <w:rsid w:val="00F3414A"/>
    <w:rsid w:val="00F4388B"/>
    <w:rsid w:val="00F43B99"/>
    <w:rsid w:val="00F4430B"/>
    <w:rsid w:val="00F45734"/>
    <w:rsid w:val="00F524FA"/>
    <w:rsid w:val="00F55366"/>
    <w:rsid w:val="00F576B5"/>
    <w:rsid w:val="00F577D0"/>
    <w:rsid w:val="00F62A70"/>
    <w:rsid w:val="00F6573B"/>
    <w:rsid w:val="00F66B02"/>
    <w:rsid w:val="00F725B6"/>
    <w:rsid w:val="00F73507"/>
    <w:rsid w:val="00F86ADE"/>
    <w:rsid w:val="00F9277C"/>
    <w:rsid w:val="00F92E2E"/>
    <w:rsid w:val="00F9691A"/>
    <w:rsid w:val="00FA6ACD"/>
    <w:rsid w:val="00FB0096"/>
    <w:rsid w:val="00FB0DA0"/>
    <w:rsid w:val="00FB6839"/>
    <w:rsid w:val="00FC1CA5"/>
    <w:rsid w:val="00FC218A"/>
    <w:rsid w:val="00FC693F"/>
    <w:rsid w:val="00FD3F55"/>
    <w:rsid w:val="00FE7238"/>
    <w:rsid w:val="00FF511F"/>
    <w:rsid w:val="5ADCAE18"/>
    <w:rsid w:val="68C4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EE076A"/>
  <w14:defaultImageDpi w14:val="300"/>
  <w15:docId w15:val="{3500B732-3DF5-42DB-BB75-1197A968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A9C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00E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7365D" w:themeColor="text2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00E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17365D" w:themeColor="text2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79E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17365D" w:themeColor="tex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1900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17365D" w:themeColor="text2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1600E"/>
    <w:rPr>
      <w:rFonts w:ascii="Roboto" w:eastAsiaTheme="majorEastAsia" w:hAnsi="Roboto" w:cstheme="majorBidi"/>
      <w:b/>
      <w:bCs/>
      <w:color w:val="17365D" w:themeColor="text2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600E"/>
    <w:rPr>
      <w:rFonts w:ascii="Roboto" w:eastAsiaTheme="majorEastAsia" w:hAnsi="Roboto" w:cstheme="majorBidi"/>
      <w:b/>
      <w:bCs/>
      <w:color w:val="17365D" w:themeColor="text2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479E"/>
    <w:rPr>
      <w:rFonts w:ascii="Roboto" w:eastAsiaTheme="majorEastAsia" w:hAnsi="Roboto" w:cstheme="majorBidi"/>
      <w:b/>
      <w:bCs/>
      <w:color w:val="17365D" w:themeColor="tex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F53"/>
    <w:pPr>
      <w:numPr>
        <w:ilvl w:val="1"/>
      </w:numPr>
      <w:jc w:val="center"/>
    </w:pPr>
    <w:rPr>
      <w:rFonts w:ascii="Times New Roman" w:eastAsiaTheme="majorEastAsia" w:hAnsi="Times New Roman" w:cstheme="majorBidi"/>
      <w:i/>
      <w:iCs/>
      <w:color w:val="0F243E" w:themeColor="text2" w:themeShade="8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05F53"/>
    <w:rPr>
      <w:rFonts w:ascii="Times New Roman" w:eastAsiaTheme="majorEastAsia" w:hAnsi="Times New Roman" w:cstheme="majorBidi"/>
      <w:i/>
      <w:iCs/>
      <w:color w:val="0F243E" w:themeColor="text2" w:themeShade="8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511900"/>
    <w:rPr>
      <w:rFonts w:ascii="Roboto" w:eastAsiaTheme="majorEastAsia" w:hAnsi="Roboto" w:cstheme="majorBidi"/>
      <w:b/>
      <w:bCs/>
      <w:iCs/>
      <w:color w:val="17365D" w:themeColor="tex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2ED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F14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4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14CF"/>
    <w:rPr>
      <w:color w:val="800080" w:themeColor="followedHyperlink"/>
      <w:u w:val="single"/>
    </w:rPr>
  </w:style>
  <w:style w:type="paragraph" w:customStyle="1" w:styleId="ekilYazs">
    <w:name w:val="Şekil Yazısı"/>
    <w:basedOn w:val="Normal"/>
    <w:link w:val="ekilYazsChar"/>
    <w:qFormat/>
    <w:rsid w:val="007D744F"/>
    <w:pPr>
      <w:spacing w:line="360" w:lineRule="auto"/>
      <w:ind w:left="360"/>
      <w:jc w:val="center"/>
    </w:pPr>
    <w:rPr>
      <w:sz w:val="16"/>
      <w:lang w:val="tr-TR"/>
    </w:rPr>
  </w:style>
  <w:style w:type="character" w:customStyle="1" w:styleId="ekilYazsChar">
    <w:name w:val="Şekil Yazısı Char"/>
    <w:basedOn w:val="DefaultParagraphFont"/>
    <w:link w:val="ekilYazs"/>
    <w:rsid w:val="007D744F"/>
    <w:rPr>
      <w:rFonts w:ascii="Roboto" w:hAnsi="Roboto"/>
      <w:sz w:val="16"/>
      <w:lang w:val="tr-TR"/>
    </w:rPr>
  </w:style>
  <w:style w:type="paragraph" w:styleId="TOC1">
    <w:name w:val="toc 1"/>
    <w:basedOn w:val="Normal"/>
    <w:next w:val="Normal"/>
    <w:autoRedefine/>
    <w:uiPriority w:val="39"/>
    <w:unhideWhenUsed/>
    <w:rsid w:val="00DC35E2"/>
    <w:pPr>
      <w:tabs>
        <w:tab w:val="right" w:leader="dot" w:pos="863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66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1665A"/>
    <w:pPr>
      <w:spacing w:after="100"/>
      <w:ind w:left="440"/>
    </w:pPr>
  </w:style>
  <w:style w:type="character" w:styleId="HTMLCode">
    <w:name w:val="HTML Code"/>
    <w:basedOn w:val="DefaultParagraphFont"/>
    <w:uiPriority w:val="99"/>
    <w:semiHidden/>
    <w:unhideWhenUsed/>
    <w:rsid w:val="00301212"/>
    <w:rPr>
      <w:rFonts w:ascii="Courier New" w:eastAsia="Times New Roman" w:hAnsi="Courier New" w:cs="Courier New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8435C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tr-TR" w:eastAsia="tr-TR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8435C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tr-TR" w:eastAsia="tr-TR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8435C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tr-TR" w:eastAsia="tr-TR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8435C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tr-TR" w:eastAsia="tr-TR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8435C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tr-TR" w:eastAsia="tr-TR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8435C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tr-TR" w:eastAsia="tr-TR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E43D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3D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3D90"/>
    <w:rPr>
      <w:rFonts w:ascii="Roboto" w:hAnsi="Robot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D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D90"/>
    <w:rPr>
      <w:rFonts w:ascii="Roboto" w:hAnsi="Robot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8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3.53.98.180/admin-login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93.53.98.180:8082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1516</Words>
  <Characters>8645</Characters>
  <Application>Microsoft Office Word</Application>
  <DocSecurity>4</DocSecurity>
  <Lines>72</Lines>
  <Paragraphs>20</Paragraphs>
  <ScaleCrop>false</ScaleCrop>
  <Manager/>
  <Company/>
  <LinksUpToDate>false</LinksUpToDate>
  <CharactersWithSpaces>10141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Konuk Kullanıcı</cp:lastModifiedBy>
  <cp:revision>4</cp:revision>
  <cp:lastPrinted>2026-06-17T13:26:00Z</cp:lastPrinted>
  <dcterms:created xsi:type="dcterms:W3CDTF">2026-06-17T13:27:00Z</dcterms:created>
  <dcterms:modified xsi:type="dcterms:W3CDTF">2026-06-17T13:37:00Z</dcterms:modified>
  <cp:category/>
</cp:coreProperties>
</file>